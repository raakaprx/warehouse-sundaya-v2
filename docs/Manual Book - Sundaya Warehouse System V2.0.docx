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day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Segoe UI Semibold" w:hAnsi="Segoe UI Semibold"/>
          <w:sz w:val="56"/>
        </w:rPr>
        <w:t>USER MANUAL</w:t>
      </w:r>
    </w:p>
    <w:p>
      <w:pPr>
        <w:jc w:val="center"/>
      </w:pPr>
      <w:r>
        <w:rPr>
          <w:sz w:val="28"/>
        </w:rPr>
        <w:t>User Manual (Panduan Pengguna)</w:t>
      </w:r>
    </w:p>
    <w:p>
      <w:pPr>
        <w:jc w:val="center"/>
      </w:pPr>
      <w:r>
        <w:rPr>
          <w:b/>
          <w:sz w:val="32"/>
        </w:rPr>
        <w:t>Sundaya Warehouse System V2.0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8B000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Dokumen ID</w:t>
            </w:r>
          </w:p>
        </w:tc>
        <w:tc>
          <w:tcPr>
            <w:tcW w:type="dxa" w:w="4819"/>
          </w:tcPr>
          <w:p>
            <w:r>
              <w:t>SWS-UM-2.0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Versi</w:t>
            </w:r>
          </w:p>
        </w:tc>
        <w:tc>
          <w:tcPr>
            <w:tcW w:type="dxa" w:w="4819"/>
          </w:tcPr>
          <w:p>
            <w:r>
              <w:t>2.0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819"/>
          </w:tcPr>
          <w:p>
            <w:r>
              <w:t>23 April 2026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Pemilik Dokumen</w:t>
            </w:r>
          </w:p>
        </w:tc>
        <w:tc>
          <w:tcPr>
            <w:tcW w:type="dxa" w:w="4819"/>
          </w:tcPr>
          <w:p>
            <w:r>
              <w:t>PT Sundaya Indonesia</w:t>
            </w:r>
          </w:p>
        </w:tc>
      </w:tr>
    </w:tbl>
    <w:p>
      <w:pPr>
        <w:spacing w:before="160" w:after="0"/>
      </w:pPr>
    </w:p>
    <w:p>
      <w:pPr>
        <w:jc w:val="center"/>
      </w:pPr>
      <w:r>
        <w:rPr>
          <w:sz w:val="18"/>
        </w:rPr>
        <w:t>Dokumen ini berisi informasi internal PT Sundaya Indonesia dan ditujukan hanya untuk pihak yang berwenang. Dilarang mendistribusikan, menyalin, atau mengungkapkan isi dokumen tanpa persetujuan tertulis.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819"/>
          </w:tcPr>
          <w:p>
            <w:r>
              <w:t>Sundaya Warehouse System V2.0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19"/>
          </w:tcPr>
          <w:p>
            <w:r>
              <w:t>User Manual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819"/>
          </w:tcPr>
          <w:p>
            <w:r>
              <w:t>SWS-UM-2.0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19"/>
          </w:tcPr>
          <w:p>
            <w:r>
              <w:t>2.0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19"/>
          </w:tcPr>
          <w:p>
            <w:r>
              <w:t>23 April 2026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19"/>
          </w:tcPr>
          <w:p>
            <w:r>
              <w:t>CONFIDENTIAL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819"/>
          </w:tcPr>
          <w:p>
            <w:r>
              <w:t>[TBD]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819"/>
          </w:tcPr>
          <w:p>
            <w:r>
              <w:t>[TBD]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819"/>
          </w:tcPr>
          <w:p>
            <w:r>
              <w:t>[TBD]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409"/>
          </w:tcPr>
          <w:p>
            <w:r>
              <w:t>2.0</w:t>
            </w:r>
          </w:p>
        </w:tc>
        <w:tc>
          <w:tcPr>
            <w:tcW w:type="dxa" w:w="2409"/>
          </w:tcPr>
          <w:p>
            <w:r>
              <w:t>23 Apr 2026</w:t>
            </w:r>
          </w:p>
        </w:tc>
        <w:tc>
          <w:tcPr>
            <w:tcW w:type="dxa" w:w="2409"/>
          </w:tcPr>
          <w:p>
            <w:r>
              <w:t>Initial release untuk Sundaya Warehouse System V2.0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/>
    <w:p>
      <w:pPr>
        <w:pStyle w:val="Heading2"/>
      </w:pPr>
      <w:r>
        <w:t>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213"/>
          </w:tcPr>
          <w:p>
            <w:r>
              <w:t>OM</w:t>
            </w:r>
          </w:p>
        </w:tc>
        <w:tc>
          <w:tcPr>
            <w:tcW w:type="dxa" w:w="3213"/>
          </w:tcPr>
          <w:p>
            <w:r>
              <w:t>Operational Maintenance</w:t>
            </w:r>
          </w:p>
        </w:tc>
        <w:tc>
          <w:tcPr>
            <w:tcW w:type="dxa" w:w="3213"/>
          </w:tcPr>
          <w:p>
            <w:r>
              <w:t>Pengajuan permintaan material &amp; receiving</w:t>
            </w:r>
          </w:p>
        </w:tc>
      </w:tr>
      <w:tr>
        <w:tc>
          <w:tcPr>
            <w:tcW w:type="dxa" w:w="3213"/>
          </w:tcPr>
          <w:p>
            <w:r>
              <w:t>NOC</w:t>
            </w:r>
          </w:p>
        </w:tc>
        <w:tc>
          <w:tcPr>
            <w:tcW w:type="dxa" w:w="3213"/>
          </w:tcPr>
          <w:p>
            <w:r>
              <w:t>Network Operation Center</w:t>
            </w:r>
          </w:p>
        </w:tc>
        <w:tc>
          <w:tcPr>
            <w:tcW w:type="dxa" w:w="3213"/>
          </w:tcPr>
          <w:p>
            <w:r>
              <w:t>Review teknis, shipping, kontrol stok</w:t>
            </w:r>
          </w:p>
        </w:tc>
      </w:tr>
      <w:tr>
        <w:tc>
          <w:tcPr>
            <w:tcW w:type="dxa" w:w="3213"/>
          </w:tcPr>
          <w:p>
            <w:r>
              <w:t>GM</w:t>
            </w:r>
          </w:p>
        </w:tc>
        <w:tc>
          <w:tcPr>
            <w:tcW w:type="dxa" w:w="3213"/>
          </w:tcPr>
          <w:p>
            <w:r>
              <w:t>Management</w:t>
            </w:r>
          </w:p>
        </w:tc>
        <w:tc>
          <w:tcPr>
            <w:tcW w:type="dxa" w:w="3213"/>
          </w:tcPr>
          <w:p>
            <w:r>
              <w:t>Approval final &amp; monitoring eksekutif</w:t>
            </w:r>
          </w:p>
        </w:tc>
      </w:tr>
      <w:tr>
        <w:tc>
          <w:tcPr>
            <w:tcW w:type="dxa" w:w="3213"/>
          </w:tcPr>
          <w:p>
            <w:r>
              <w:t>Programmer</w:t>
            </w:r>
          </w:p>
        </w:tc>
        <w:tc>
          <w:tcPr>
            <w:tcW w:type="dxa" w:w="3213"/>
          </w:tcPr>
          <w:p>
            <w:r>
              <w:t>IT / Developer</w:t>
            </w:r>
          </w:p>
        </w:tc>
        <w:tc>
          <w:tcPr>
            <w:tcW w:type="dxa" w:w="3213"/>
          </w:tcPr>
          <w:p>
            <w:r>
              <w:t>Kontrol sistem, audit, dan konfigurasi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rPr>
          <w:sz w:val="18"/>
        </w:rPr>
        <w:t>Catatan: Daftar isi bersifat otomatis. Jika halaman belum muncul, buka dokumen di Microsoft Word lalu lakukan Update Field pada Daftar Isi.</w:t>
      </w:r>
    </w:p>
    <w:p>
      <w:r>
        <w:fldChar w:fldCharType="begin"/>
        <w:instrText xml:space="preserve"> TOC \o "1-3" \h \z \u </w:instrText>
        <w:fldChar w:fldCharType="separate"/>
        <w:t>Klik kanan pada Daftar Isi, lalu pilih Update Field.</w:t>
        <w:fldChar w:fldCharType="end"/>
      </w:r>
    </w:p>
    <w:p>
      <w:r>
        <w:br w:type="page"/>
      </w:r>
    </w:p>
    <w:p>
      <w:pPr>
        <w:pStyle w:val="Heading1"/>
      </w:pPr>
      <w:r>
        <w:t>Konvensi Dokumen</w:t>
      </w:r>
    </w:p>
    <w:p>
      <w:r>
        <w:t>Konvensi berikut digunakan di sepanjang dokumen ini:</w:t>
      </w:r>
    </w:p>
    <w:p>
      <w:r>
        <w:t>1. Tanda "[TBD]" berarti informasi belum tersedia dan perlu dikonfirmasi (mis. URL produksi, SLA, kontak support, atau detail kebijakan internal).</w:t>
      </w:r>
    </w:p>
    <w:p>
      <w:r>
        <w:t>2. Menu, tombol, dan label mengikuti tampilan aplikasi. Jika ada perbedaan minor (mis. perubahan teks tombol), ikuti label terbaru pada aplikasi.</w:t>
      </w:r>
    </w:p>
    <w:p>
      <w:r>
        <w:t>3. Screenshot pada dokumen ini adalah referensi visual. Untuk keamanan, data sensitif dapat disamarkan pada lingkungan produksi.</w:t>
      </w:r>
    </w:p>
    <w:p>
      <w:r>
        <w:br w:type="page"/>
      </w:r>
    </w:p>
    <w:p>
      <w:pPr>
        <w:pStyle w:val="Heading1"/>
      </w:pPr>
      <w:r>
        <w:t>Bab 1 - Pendahuluan</w:t>
      </w:r>
    </w:p>
    <w:p>
      <w:pPr>
        <w:pStyle w:val="Heading2"/>
      </w:pPr>
      <w:r>
        <w:t>1.1 Tujuan Sistem</w:t>
      </w:r>
    </w:p>
    <w:p>
      <w:r>
        <w:t>Sundaya Warehouse System V2.0 adalah sistem manajemen material multi-site berbasis web untuk mendukung pengelolaan stok, permintaan material, proses persetujuan berlapis, pengiriman, penerimaan, serta mekanisme auto-alert stok kritis.</w:t>
      </w:r>
    </w:p>
    <w:p>
      <w:r>
        <w:t>Dokumen ini bertujuan memberikan panduan penggunaan sistem secara end-to-end sesuai peran (OM, NOC, GM, Programmer) dengan alur birokrasi standar perusahaan.</w:t>
      </w:r>
    </w:p>
    <w:p>
      <w:pPr>
        <w:pStyle w:val="Heading2"/>
      </w:pPr>
      <w:r>
        <w:t>1.2 Cakupan Site</w:t>
      </w:r>
    </w:p>
    <w:p>
      <w:r>
        <w:t>Sistem mencakup 3 area operasional (multi-site):</w:t>
      </w:r>
    </w:p>
    <w:p>
      <w:r>
        <w:t>1. Pusat (Warehouse Pusat)</w:t>
      </w:r>
    </w:p>
    <w:p>
      <w:r>
        <w:t>2. Papua (Site Operasional)</w:t>
      </w:r>
    </w:p>
    <w:p>
      <w:r>
        <w:t>3. Maluku (Site Operasional)</w:t>
      </w:r>
    </w:p>
    <w:p>
      <w:pPr>
        <w:pStyle w:val="Heading2"/>
      </w:pPr>
      <w:r>
        <w:t>1.3 Terminologi &amp; Singkatan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Istilah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Definisi</w:t>
            </w:r>
          </w:p>
        </w:tc>
      </w:tr>
      <w:tr>
        <w:tc>
          <w:tcPr>
            <w:tcW w:type="dxa" w:w="4819"/>
          </w:tcPr>
          <w:p>
            <w:r>
              <w:t>OM</w:t>
            </w:r>
          </w:p>
        </w:tc>
        <w:tc>
          <w:tcPr>
            <w:tcW w:type="dxa" w:w="4819"/>
          </w:tcPr>
          <w:p>
            <w:r>
              <w:t>Operational Maintenance (pengaju permintaan material)</w:t>
            </w:r>
          </w:p>
        </w:tc>
      </w:tr>
      <w:tr>
        <w:tc>
          <w:tcPr>
            <w:tcW w:type="dxa" w:w="4819"/>
          </w:tcPr>
          <w:p>
            <w:r>
              <w:t>NOC</w:t>
            </w:r>
          </w:p>
        </w:tc>
        <w:tc>
          <w:tcPr>
            <w:tcW w:type="dxa" w:w="4819"/>
          </w:tcPr>
          <w:p>
            <w:r>
              <w:t>Network Operation Center (review teknis &amp; shipping)</w:t>
            </w:r>
          </w:p>
        </w:tc>
      </w:tr>
      <w:tr>
        <w:tc>
          <w:tcPr>
            <w:tcW w:type="dxa" w:w="4819"/>
          </w:tcPr>
          <w:p>
            <w:r>
              <w:t>GM</w:t>
            </w:r>
          </w:p>
        </w:tc>
        <w:tc>
          <w:tcPr>
            <w:tcW w:type="dxa" w:w="4819"/>
          </w:tcPr>
          <w:p>
            <w:r>
              <w:t>General Manager / Executive Approver (approval final)</w:t>
            </w:r>
          </w:p>
        </w:tc>
      </w:tr>
      <w:tr>
        <w:tc>
          <w:tcPr>
            <w:tcW w:type="dxa" w:w="4819"/>
          </w:tcPr>
          <w:p>
            <w:r>
              <w:t>Request ID</w:t>
            </w:r>
          </w:p>
        </w:tc>
        <w:tc>
          <w:tcPr>
            <w:tcW w:type="dxa" w:w="4819"/>
          </w:tcPr>
          <w:p>
            <w:r>
              <w:t>Nomor permintaan (contoh: REQ-0020)</w:t>
            </w:r>
          </w:p>
        </w:tc>
      </w:tr>
      <w:tr>
        <w:tc>
          <w:tcPr>
            <w:tcW w:type="dxa" w:w="4819"/>
          </w:tcPr>
          <w:p>
            <w:r>
              <w:t>Document No.</w:t>
            </w:r>
          </w:p>
        </w:tc>
        <w:tc>
          <w:tcPr>
            <w:tcW w:type="dxa" w:w="4819"/>
          </w:tcPr>
          <w:p>
            <w:r>
              <w:t>Nomor dokumen permintaan (contoh: MR-20260423-4798)</w:t>
            </w:r>
          </w:p>
        </w:tc>
      </w:tr>
    </w:tbl>
    <w:p>
      <w:pPr>
        <w:pStyle w:val="Heading2"/>
      </w:pPr>
      <w:r>
        <w:t>1.4 Persyaratan Teknis</w:t>
      </w:r>
    </w:p>
    <w:p>
      <w:r>
        <w:t>Perangkat &amp; browser yang direkomendasikan:</w:t>
      </w:r>
    </w:p>
    <w:p>
      <w:r>
        <w:t>1. Google Chrome (versi terbaru) atau Microsoft Edge (versi terbaru)</w:t>
      </w:r>
    </w:p>
    <w:p>
      <w:r>
        <w:t>2. Resolusi layar minimal 1366x768 (disarankan 1920x1080)</w:t>
      </w:r>
    </w:p>
    <w:p>
      <w:r>
        <w:t>3. Koneksi internet stabil (disarankan minimum 5 Mbps)</w:t>
      </w:r>
    </w:p>
    <w:p>
      <w:r>
        <w:t>4. Akses URL aplikasi: [TBD] (Production/Staging)</w:t>
      </w:r>
    </w:p>
    <w:p>
      <w:pPr>
        <w:pStyle w:val="Heading2"/>
      </w:pPr>
      <w:r>
        <w:t>1.5 Keamanan &amp; Kepatuhan</w:t>
      </w:r>
    </w:p>
    <w:p>
      <w:r>
        <w:t>Akses sistem diatur dengan Role-Based Access Control (RBAC). Setiap aktivitas penting (mis. perubahan stok, perubahan flow, approval) terekam dalam Audit Logs.</w:t>
      </w:r>
    </w:p>
    <w:p>
      <w:r>
        <w:t>Kebijakan password, masa berlaku sesi (session timeout), dan mekanisme reset password mengikuti standar keamanan internal perusahaan. Detail kebijakan: [TBD].</w:t>
      </w:r>
    </w:p>
    <w:p>
      <w:r>
        <w:br w:type="page"/>
      </w:r>
    </w:p>
    <w:p>
      <w:pPr>
        <w:pStyle w:val="Heading1"/>
      </w:pPr>
      <w:r>
        <w:t>Bab 2 - Memulai Sistem</w:t>
      </w:r>
    </w:p>
    <w:p>
      <w:pPr>
        <w:pStyle w:val="Heading2"/>
      </w:pPr>
      <w:r>
        <w:t>2.1 Login (Langkah demi Langkah)</w:t>
      </w:r>
    </w:p>
    <w:p>
      <w:r>
        <w:t>1. Buka URL aplikasi Sundaya Warehouse System V2.0: [TBD].</w:t>
      </w:r>
    </w:p>
    <w:p>
      <w:r>
        <w:t>2. Masukkan Username dan Password sesuai akun yang diberikan.</w:t>
      </w:r>
    </w:p>
    <w:p>
      <w:r>
        <w:t>3. Klik tombol Masuk ke Sistem.</w:t>
      </w:r>
    </w:p>
    <w:p>
      <w:r>
        <w:t>4. Setelah login berhasil, Anda akan diarahkan ke Dashboard sesuai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8069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6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2-1. Halaman Login Sundaya Warehouse System</w:t>
      </w:r>
    </w:p>
    <w:p>
      <w:pPr>
        <w:pStyle w:val="Heading2"/>
      </w:pPr>
      <w:r>
        <w:t>2.2 Navigasi Antarmuka</w:t>
      </w:r>
    </w:p>
    <w:p>
      <w:r>
        <w:t>Komponen utama antarmuka:</w:t>
      </w:r>
    </w:p>
    <w:p>
      <w:r>
        <w:t>1. Sidebar: menu utama sesuai role (OM/NOC/GM/Programmer).</w:t>
      </w:r>
    </w:p>
    <w:p>
      <w:r>
        <w:t>2. Area konten: menampilkan halaman/menu yang dipilih.</w:t>
      </w:r>
    </w:p>
    <w:p>
      <w:r>
        <w:t>3. Notifikasi: ikon di kanan atas untuk memantau notifikasi permintaan &amp; alert stok.</w:t>
      </w:r>
    </w:p>
    <w:p>
      <w:r>
        <w:t>4. Settings: pengaturan profil akun dan keamanan.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055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4-1. OM - Site Overview (Pusat Dashboard)</w:t>
      </w:r>
    </w:p>
    <w:p>
      <w:pPr>
        <w:pStyle w:val="Heading2"/>
      </w:pPr>
      <w:r>
        <w:t>Ringkasan Role (Role-Based Access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09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Menu Utama</w:t>
            </w:r>
          </w:p>
        </w:tc>
        <w:tc>
          <w:tcPr>
            <w:tcW w:type="dxa" w:w="2409"/>
          </w:tcPr>
          <w:p>
            <w:r>
              <w:rPr>
                <w:b/>
              </w:rPr>
              <w:t>Hak Akses Kritis</w:t>
            </w:r>
          </w:p>
        </w:tc>
      </w:tr>
      <w:tr>
        <w:tc>
          <w:tcPr>
            <w:tcW w:type="dxa" w:w="2409"/>
          </w:tcPr>
          <w:p>
            <w:r>
              <w:t>OM</w:t>
            </w:r>
          </w:p>
        </w:tc>
        <w:tc>
          <w:tcPr>
            <w:tcW w:type="dxa" w:w="2409"/>
          </w:tcPr>
          <w:p>
            <w:r>
              <w:t>Operasional site &amp; permintaan material</w:t>
            </w:r>
          </w:p>
        </w:tc>
        <w:tc>
          <w:tcPr>
            <w:tcW w:type="dxa" w:w="2409"/>
          </w:tcPr>
          <w:p>
            <w:r>
              <w:t>Site Overview, Stock Master, Material Requests</w:t>
            </w:r>
          </w:p>
        </w:tc>
        <w:tc>
          <w:tcPr>
            <w:tcW w:type="dxa" w:w="2409"/>
          </w:tcPr>
          <w:p>
            <w:r>
              <w:t>Buat request, konfirmasi receiving, input recycle &amp; pemakaian</w:t>
            </w:r>
          </w:p>
        </w:tc>
      </w:tr>
      <w:tr>
        <w:tc>
          <w:tcPr>
            <w:tcW w:type="dxa" w:w="2409"/>
          </w:tcPr>
          <w:p>
            <w:r>
              <w:t>NOC</w:t>
            </w:r>
          </w:p>
        </w:tc>
        <w:tc>
          <w:tcPr>
            <w:tcW w:type="dxa" w:w="2409"/>
          </w:tcPr>
          <w:p>
            <w:r>
              <w:t>Kontrol pusat, review teknis, shipping</w:t>
            </w:r>
          </w:p>
        </w:tc>
        <w:tc>
          <w:tcPr>
            <w:tcW w:type="dxa" w:w="2409"/>
          </w:tcPr>
          <w:p>
            <w:r>
              <w:t>NOC Control, Review Request, Shipping Control</w:t>
            </w:r>
          </w:p>
        </w:tc>
        <w:tc>
          <w:tcPr>
            <w:tcW w:type="dxa" w:w="2409"/>
          </w:tcPr>
          <w:p>
            <w:r>
              <w:t>Validasi request, input resi/ETA, respon system alerts</w:t>
            </w:r>
          </w:p>
        </w:tc>
      </w:tr>
      <w:tr>
        <w:tc>
          <w:tcPr>
            <w:tcW w:type="dxa" w:w="2409"/>
          </w:tcPr>
          <w:p>
            <w:r>
              <w:t>GM</w:t>
            </w:r>
          </w:p>
        </w:tc>
        <w:tc>
          <w:tcPr>
            <w:tcW w:type="dxa" w:w="2409"/>
          </w:tcPr>
          <w:p>
            <w:r>
              <w:t>Monitoring eksekutif &amp; approval final</w:t>
            </w:r>
          </w:p>
        </w:tc>
        <w:tc>
          <w:tcPr>
            <w:tcW w:type="dxa" w:w="2409"/>
          </w:tcPr>
          <w:p>
            <w:r>
              <w:t>Executive Monitor, Review Request, Reports</w:t>
            </w:r>
          </w:p>
        </w:tc>
        <w:tc>
          <w:tcPr>
            <w:tcW w:type="dxa" w:w="2409"/>
          </w:tcPr>
          <w:p>
            <w:r>
              <w:t>Final approval request, monitoring KPI, audit oversight</w:t>
            </w:r>
          </w:p>
        </w:tc>
      </w:tr>
      <w:tr>
        <w:tc>
          <w:tcPr>
            <w:tcW w:type="dxa" w:w="2409"/>
          </w:tcPr>
          <w:p>
            <w:r>
              <w:t>Programmer</w:t>
            </w:r>
          </w:p>
        </w:tc>
        <w:tc>
          <w:tcPr>
            <w:tcW w:type="dxa" w:w="2409"/>
          </w:tcPr>
          <w:p>
            <w:r>
              <w:t>Administrasi sistem &amp; kontrol penuh</w:t>
            </w:r>
          </w:p>
        </w:tc>
        <w:tc>
          <w:tcPr>
            <w:tcW w:type="dxa" w:w="2409"/>
          </w:tcPr>
          <w:p>
            <w:r>
              <w:t>Programmer Control, Settings &amp; Flow, Audit Logs</w:t>
            </w:r>
          </w:p>
        </w:tc>
        <w:tc>
          <w:tcPr>
            <w:tcW w:type="dxa" w:w="2409"/>
          </w:tcPr>
          <w:p>
            <w:r>
              <w:t>Konfigurasi role/flow, audit, pemeliharaan sistem</w:t>
            </w:r>
          </w:p>
        </w:tc>
      </w:tr>
    </w:tbl>
    <w:p>
      <w:r>
        <w:br w:type="page"/>
      </w:r>
    </w:p>
    <w:p>
      <w:pPr>
        <w:pStyle w:val="Heading1"/>
      </w:pPr>
      <w:r>
        <w:t>Bab 3 - Alur Birokrasi</w:t>
      </w:r>
    </w:p>
    <w:p>
      <w:pPr>
        <w:pStyle w:val="Heading2"/>
      </w:pPr>
      <w:r>
        <w:t>3.1 Ringkasan Alur 5 Langkah</w:t>
      </w:r>
    </w:p>
    <w:p>
      <w:r>
        <w:t>Sistem menerapkan alur birokrasi 5 langkah berikut:</w:t>
      </w:r>
    </w:p>
    <w:p>
      <w:r>
        <w:t>Step 1: OM Request (OM mengajukan permintaan material)</w:t>
      </w:r>
    </w:p>
    <w:p>
      <w:r>
        <w:t>Step 2: NOC Technical Review (NOC melakukan review &amp; validasi teknis)</w:t>
      </w:r>
    </w:p>
    <w:p>
      <w:r>
        <w:t>Step 3: GM Final Approval (GM memberikan persetujuan akhir)</w:t>
      </w:r>
    </w:p>
    <w:p>
      <w:r>
        <w:t>Step 4: NOC Shipping (NOC memproses pengiriman, input resi &amp; ETA)</w:t>
      </w:r>
    </w:p>
    <w:p>
      <w:r>
        <w:t>Step 5: OM Receiving (OM melakukan konfirmasi penerimaan material)</w:t>
      </w:r>
    </w:p>
    <w:p>
      <w:pPr>
        <w:pStyle w:val="Heading2"/>
      </w:pPr>
      <w:r>
        <w:t>3.2 Tabel Alur Birokrasi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928"/>
          </w:tcPr>
          <w:p>
            <w:r>
              <w:rPr>
                <w:b/>
              </w:rPr>
              <w:t>Aktor</w:t>
            </w:r>
          </w:p>
        </w:tc>
        <w:tc>
          <w:tcPr>
            <w:tcW w:type="dxa" w:w="1928"/>
          </w:tcPr>
          <w:p>
            <w:r>
              <w:rPr>
                <w:b/>
              </w:rPr>
              <w:t>Aktivitas Utama</w:t>
            </w:r>
          </w:p>
        </w:tc>
        <w:tc>
          <w:tcPr>
            <w:tcW w:type="dxa" w:w="19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928"/>
          </w:tcPr>
          <w:p>
            <w:r>
              <w:rPr>
                <w:b/>
              </w:rPr>
              <w:t>Notifikasi</w:t>
            </w:r>
          </w:p>
        </w:tc>
      </w:tr>
      <w:tr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OM</w:t>
            </w:r>
          </w:p>
        </w:tc>
        <w:tc>
          <w:tcPr>
            <w:tcW w:type="dxa" w:w="1928"/>
          </w:tcPr>
          <w:p>
            <w:r>
              <w:t>Buat permintaan (New Request) + tentukan urgensi &amp; deadline</w:t>
            </w:r>
          </w:p>
        </w:tc>
        <w:tc>
          <w:tcPr>
            <w:tcW w:type="dxa" w:w="1928"/>
          </w:tcPr>
          <w:p>
            <w:r>
              <w:t>Request ID &amp; Document No. terbentuk</w:t>
            </w:r>
          </w:p>
        </w:tc>
        <w:tc>
          <w:tcPr>
            <w:tcW w:type="dxa" w:w="1928"/>
          </w:tcPr>
          <w:p>
            <w:r>
              <w:t>Notifikasi ke NOC</w:t>
            </w:r>
          </w:p>
        </w:tc>
      </w:tr>
      <w:tr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NOC</w:t>
            </w:r>
          </w:p>
        </w:tc>
        <w:tc>
          <w:tcPr>
            <w:tcW w:type="dxa" w:w="1928"/>
          </w:tcPr>
          <w:p>
            <w:r>
              <w:t>Validasi ketersediaan stok, kelayakan, dan catatan teknis</w:t>
            </w:r>
          </w:p>
        </w:tc>
        <w:tc>
          <w:tcPr>
            <w:tcW w:type="dxa" w:w="1928"/>
          </w:tcPr>
          <w:p>
            <w:r>
              <w:t>Status: Reviewed / Rejected [TBD]</w:t>
            </w:r>
          </w:p>
        </w:tc>
        <w:tc>
          <w:tcPr>
            <w:tcW w:type="dxa" w:w="1928"/>
          </w:tcPr>
          <w:p>
            <w:r>
              <w:t>Notifikasi ke GM</w:t>
            </w:r>
          </w:p>
        </w:tc>
      </w:tr>
      <w:tr>
        <w:tc>
          <w:tcPr>
            <w:tcW w:type="dxa" w:w="1928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GM</w:t>
            </w:r>
          </w:p>
        </w:tc>
        <w:tc>
          <w:tcPr>
            <w:tcW w:type="dxa" w:w="1928"/>
          </w:tcPr>
          <w:p>
            <w:r>
              <w:t>Approval final terhadap permintaan yang telah direview</w:t>
            </w:r>
          </w:p>
        </w:tc>
        <w:tc>
          <w:tcPr>
            <w:tcW w:type="dxa" w:w="1928"/>
          </w:tcPr>
          <w:p>
            <w:r>
              <w:t>Status: Approved / Rejected</w:t>
            </w:r>
          </w:p>
        </w:tc>
        <w:tc>
          <w:tcPr>
            <w:tcW w:type="dxa" w:w="1928"/>
          </w:tcPr>
          <w:p>
            <w:r>
              <w:t>Notifikasi ke NOC &amp; OM</w:t>
            </w:r>
          </w:p>
        </w:tc>
      </w:tr>
      <w:tr>
        <w:tc>
          <w:tcPr>
            <w:tcW w:type="dxa" w:w="1928"/>
          </w:tcPr>
          <w:p>
            <w:r>
              <w:t>4</w:t>
            </w:r>
          </w:p>
        </w:tc>
        <w:tc>
          <w:tcPr>
            <w:tcW w:type="dxa" w:w="1928"/>
          </w:tcPr>
          <w:p>
            <w:r>
              <w:t>NOC</w:t>
            </w:r>
          </w:p>
        </w:tc>
        <w:tc>
          <w:tcPr>
            <w:tcW w:type="dxa" w:w="1928"/>
          </w:tcPr>
          <w:p>
            <w:r>
              <w:t>Proses pengiriman: input resi, ETA, bukti foto [TBD]</w:t>
            </w:r>
          </w:p>
        </w:tc>
        <w:tc>
          <w:tcPr>
            <w:tcW w:type="dxa" w:w="1928"/>
          </w:tcPr>
          <w:p>
            <w:r>
              <w:t>Status: Shipping / Delivered</w:t>
            </w:r>
          </w:p>
        </w:tc>
        <w:tc>
          <w:tcPr>
            <w:tcW w:type="dxa" w:w="1928"/>
          </w:tcPr>
          <w:p>
            <w:r>
              <w:t>Notifikasi ke OM</w:t>
            </w:r>
          </w:p>
        </w:tc>
      </w:tr>
      <w:tr>
        <w:tc>
          <w:tcPr>
            <w:tcW w:type="dxa" w:w="1928"/>
          </w:tcPr>
          <w:p>
            <w:r>
              <w:t>5</w:t>
            </w:r>
          </w:p>
        </w:tc>
        <w:tc>
          <w:tcPr>
            <w:tcW w:type="dxa" w:w="1928"/>
          </w:tcPr>
          <w:p>
            <w:r>
              <w:t>OM</w:t>
            </w:r>
          </w:p>
        </w:tc>
        <w:tc>
          <w:tcPr>
            <w:tcW w:type="dxa" w:w="1928"/>
          </w:tcPr>
          <w:p>
            <w:r>
              <w:t>Konfirmasi receiving: cek barang, input bukti terima [TBD]</w:t>
            </w:r>
          </w:p>
        </w:tc>
        <w:tc>
          <w:tcPr>
            <w:tcW w:type="dxa" w:w="1928"/>
          </w:tcPr>
          <w:p>
            <w:r>
              <w:t>Status: Received / Fulfilled</w:t>
            </w:r>
          </w:p>
        </w:tc>
        <w:tc>
          <w:tcPr>
            <w:tcW w:type="dxa" w:w="1928"/>
          </w:tcPr>
          <w:p>
            <w:r>
              <w:t>Notifikasi penyelesaian</w:t>
            </w:r>
          </w:p>
        </w:tc>
      </w:tr>
    </w:tbl>
    <w:p>
      <w:pPr>
        <w:pStyle w:val="Heading2"/>
      </w:pPr>
      <w:r>
        <w:t>3.3 Tabel Status (Standar)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213"/>
          </w:tcPr>
          <w:p>
            <w:r>
              <w:rPr>
                <w:b/>
              </w:rPr>
              <w:t>Makna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Pemilik Aksi</w:t>
            </w:r>
          </w:p>
        </w:tc>
      </w:tr>
      <w:tr>
        <w:tc>
          <w:tcPr>
            <w:tcW w:type="dxa" w:w="3213"/>
          </w:tcPr>
          <w:p>
            <w:r>
              <w:t>NEW</w:t>
            </w:r>
          </w:p>
        </w:tc>
        <w:tc>
          <w:tcPr>
            <w:tcW w:type="dxa" w:w="3213"/>
          </w:tcPr>
          <w:p>
            <w:r>
              <w:t>Permintaan baru dibuat dan menunggu proses berikutnya</w:t>
            </w:r>
          </w:p>
        </w:tc>
        <w:tc>
          <w:tcPr>
            <w:tcW w:type="dxa" w:w="3213"/>
          </w:tcPr>
          <w:p>
            <w:r>
              <w:t>OM</w:t>
            </w:r>
          </w:p>
        </w:tc>
      </w:tr>
      <w:tr>
        <w:tc>
          <w:tcPr>
            <w:tcW w:type="dxa" w:w="3213"/>
          </w:tcPr>
          <w:p>
            <w:r>
              <w:t>MENUNGGU NOC REVIEW</w:t>
            </w:r>
          </w:p>
        </w:tc>
        <w:tc>
          <w:tcPr>
            <w:tcW w:type="dxa" w:w="3213"/>
          </w:tcPr>
          <w:p>
            <w:r>
              <w:t>Menunggu validasi teknis</w:t>
            </w:r>
          </w:p>
        </w:tc>
        <w:tc>
          <w:tcPr>
            <w:tcW w:type="dxa" w:w="3213"/>
          </w:tcPr>
          <w:p>
            <w:r>
              <w:t>NOC</w:t>
            </w:r>
          </w:p>
        </w:tc>
      </w:tr>
      <w:tr>
        <w:tc>
          <w:tcPr>
            <w:tcW w:type="dxa" w:w="3213"/>
          </w:tcPr>
          <w:p>
            <w:r>
              <w:t>MENUNGGU GM APPROVAL</w:t>
            </w:r>
          </w:p>
        </w:tc>
        <w:tc>
          <w:tcPr>
            <w:tcW w:type="dxa" w:w="3213"/>
          </w:tcPr>
          <w:p>
            <w:r>
              <w:t>Menunggu persetujuan akhir</w:t>
            </w:r>
          </w:p>
        </w:tc>
        <w:tc>
          <w:tcPr>
            <w:tcW w:type="dxa" w:w="3213"/>
          </w:tcPr>
          <w:p>
            <w:r>
              <w:t>GM</w:t>
            </w:r>
          </w:p>
        </w:tc>
      </w:tr>
      <w:tr>
        <w:tc>
          <w:tcPr>
            <w:tcW w:type="dxa" w:w="3213"/>
          </w:tcPr>
          <w:p>
            <w:r>
              <w:t>MENUNGGU NOC KIRIM</w:t>
            </w:r>
          </w:p>
        </w:tc>
        <w:tc>
          <w:tcPr>
            <w:tcW w:type="dxa" w:w="3213"/>
          </w:tcPr>
          <w:p>
            <w:r>
              <w:t>Menunggu proses pengiriman</w:t>
            </w:r>
          </w:p>
        </w:tc>
        <w:tc>
          <w:tcPr>
            <w:tcW w:type="dxa" w:w="3213"/>
          </w:tcPr>
          <w:p>
            <w:r>
              <w:t>NOC</w:t>
            </w:r>
          </w:p>
        </w:tc>
      </w:tr>
      <w:tr>
        <w:tc>
          <w:tcPr>
            <w:tcW w:type="dxa" w:w="3213"/>
          </w:tcPr>
          <w:p>
            <w:r>
              <w:t>SHIPPING</w:t>
            </w:r>
          </w:p>
        </w:tc>
        <w:tc>
          <w:tcPr>
            <w:tcW w:type="dxa" w:w="3213"/>
          </w:tcPr>
          <w:p>
            <w:r>
              <w:t>Sedang dalam pengiriman</w:t>
            </w:r>
          </w:p>
        </w:tc>
        <w:tc>
          <w:tcPr>
            <w:tcW w:type="dxa" w:w="3213"/>
          </w:tcPr>
          <w:p>
            <w:r>
              <w:t>NOC</w:t>
            </w:r>
          </w:p>
        </w:tc>
      </w:tr>
      <w:tr>
        <w:tc>
          <w:tcPr>
            <w:tcW w:type="dxa" w:w="3213"/>
          </w:tcPr>
          <w:p>
            <w:r>
              <w:t>RECEIVED</w:t>
            </w:r>
          </w:p>
        </w:tc>
        <w:tc>
          <w:tcPr>
            <w:tcW w:type="dxa" w:w="3213"/>
          </w:tcPr>
          <w:p>
            <w:r>
              <w:t>Barang diterima oleh OM</w:t>
            </w:r>
          </w:p>
        </w:tc>
        <w:tc>
          <w:tcPr>
            <w:tcW w:type="dxa" w:w="3213"/>
          </w:tcPr>
          <w:p>
            <w:r>
              <w:t>OM</w:t>
            </w:r>
          </w:p>
        </w:tc>
      </w:tr>
      <w:tr>
        <w:tc>
          <w:tcPr>
            <w:tcW w:type="dxa" w:w="3213"/>
          </w:tcPr>
          <w:p>
            <w:r>
              <w:t>FULFILLED / SELESAI</w:t>
            </w:r>
          </w:p>
        </w:tc>
        <w:tc>
          <w:tcPr>
            <w:tcW w:type="dxa" w:w="3213"/>
          </w:tcPr>
          <w:p>
            <w:r>
              <w:t>Permintaan selesai</w:t>
            </w:r>
          </w:p>
        </w:tc>
        <w:tc>
          <w:tcPr>
            <w:tcW w:type="dxa" w:w="3213"/>
          </w:tcPr>
          <w:p>
            <w:r>
              <w:t>System</w:t>
            </w:r>
          </w:p>
        </w:tc>
      </w:tr>
      <w:tr>
        <w:tc>
          <w:tcPr>
            <w:tcW w:type="dxa" w:w="3213"/>
          </w:tcPr>
          <w:p>
            <w:r>
              <w:t>REJECTED</w:t>
            </w:r>
          </w:p>
        </w:tc>
        <w:tc>
          <w:tcPr>
            <w:tcW w:type="dxa" w:w="3213"/>
          </w:tcPr>
          <w:p>
            <w:r>
              <w:t>Permintaan ditolak</w:t>
            </w:r>
          </w:p>
        </w:tc>
        <w:tc>
          <w:tcPr>
            <w:tcW w:type="dxa" w:w="3213"/>
          </w:tcPr>
          <w:p>
            <w:r>
              <w:t>NOC / GM</w:t>
            </w:r>
          </w:p>
        </w:tc>
      </w:tr>
    </w:tbl>
    <w:p>
      <w:pPr>
        <w:pStyle w:val="Heading2"/>
      </w:pPr>
      <w:r>
        <w:t>3.4 Tingkat Urgensi</w:t>
      </w:r>
    </w:p>
    <w:p>
      <w:r>
        <w:t>Untuk menjaga prioritas operasional, permintaan dibagi dalam beberapa tingkat urgensi:</w:t>
      </w:r>
    </w:p>
    <w:p>
      <w:r>
        <w:t>1. Normal: pekerjaan rutin, deadline fleksibel.</w:t>
      </w:r>
    </w:p>
    <w:p>
      <w:r>
        <w:t>2. Penting: berdampak pada operasional, perlu diproses lebih cepat.</w:t>
      </w:r>
    </w:p>
    <w:p>
      <w:r>
        <w:t>3. Sangat Penting / Very Important: berdampak tinggi pada layanan/proyek.</w:t>
      </w:r>
    </w:p>
    <w:p>
      <w:r>
        <w:t>4. Critical: risiko penghentian operasional (contoh stok kritis).</w:t>
      </w:r>
    </w:p>
    <w:p>
      <w:r>
        <w:t>Kriteria detail penentuan urgensi dan SLA pemrosesan: [TBD].</w:t>
      </w:r>
    </w:p>
    <w:p>
      <w:r>
        <w:br w:type="page"/>
      </w:r>
    </w:p>
    <w:p>
      <w:pPr>
        <w:pStyle w:val="Heading1"/>
      </w:pPr>
      <w:r>
        <w:t>Bab 4 - OM (Operational Maintenance)</w:t>
      </w:r>
    </w:p>
    <w:p>
      <w:r>
        <w:t>Role OM berfokus pada pengajuan permintaan material untuk kebutuhan site, pemantauan status birokrasi, pelaporan recycle material, pencatatan pemakaian, serta konfirmasi penerimaan barang.</w:t>
      </w:r>
    </w:p>
    <w:p>
      <w:r>
        <w:t>Menu OM pada sidebar: Site Overview, Stock Master, Material Requests, Reports, Recycle Material, History Inventory, Notifications, Settings.</w:t>
      </w:r>
    </w:p>
    <w:p>
      <w:pPr>
        <w:pStyle w:val="Heading2"/>
      </w:pPr>
      <w:r>
        <w:t>4.1 Site Overview</w:t>
      </w:r>
    </w:p>
    <w:p>
      <w:r>
        <w:t>Halaman Site Overview menampilkan ringkasan permintaan material dan pergerakan terbaru untuk site yang dipilih.</w:t>
      </w:r>
    </w:p>
    <w:p>
      <w:r>
        <w:t>Fungsi utama:</w:t>
      </w:r>
    </w:p>
    <w:p>
      <w:r>
        <w:t>1. Monitoring total requests, in progress, completed.</w:t>
      </w:r>
    </w:p>
    <w:p>
      <w:r>
        <w:t>2. Melihat recent movements sebagai ringkasan transaksi terbaru.</w:t>
      </w:r>
    </w:p>
    <w:p>
      <w:r>
        <w:t>3. Aksi cepat untuk membuat permintaan material baru (jika tersedia).</w:t>
      </w:r>
    </w:p>
    <w:p>
      <w:pPr>
        <w:pStyle w:val="Heading3"/>
      </w:pPr>
      <w:r>
        <w:t>Definisi KPI (Site 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Total Requests</w:t>
            </w:r>
          </w:p>
        </w:tc>
        <w:tc>
          <w:tcPr>
            <w:tcW w:type="dxa" w:w="2409"/>
          </w:tcPr>
          <w:p>
            <w:r>
              <w:t>Jumlah permintaan material pada scope dashboard.</w:t>
            </w:r>
          </w:p>
        </w:tc>
        <w:tc>
          <w:tcPr>
            <w:tcW w:type="dxa" w:w="2409"/>
          </w:tcPr>
          <w:p>
            <w:r>
              <w:t>Bergantung filter/periode tampilan [TBD].</w:t>
            </w:r>
          </w:p>
        </w:tc>
        <w:tc>
          <w:tcPr>
            <w:tcW w:type="dxa" w:w="2409"/>
          </w:tcPr>
          <w:p>
            <w:r>
              <w:t>20</w:t>
            </w:r>
          </w:p>
        </w:tc>
      </w:tr>
      <w:tr>
        <w:tc>
          <w:tcPr>
            <w:tcW w:type="dxa" w:w="2409"/>
          </w:tcPr>
          <w:p>
            <w:r>
              <w:t>In Progress</w:t>
            </w:r>
          </w:p>
        </w:tc>
        <w:tc>
          <w:tcPr>
            <w:tcW w:type="dxa" w:w="2409"/>
          </w:tcPr>
          <w:p>
            <w:r>
              <w:t>Jumlah permintaan yang masih berjalan.</w:t>
            </w:r>
          </w:p>
        </w:tc>
        <w:tc>
          <w:tcPr>
            <w:tcW w:type="dxa" w:w="2409"/>
          </w:tcPr>
          <w:p>
            <w:r>
              <w:t>Belum fulfilled/selesai.</w:t>
            </w:r>
          </w:p>
        </w:tc>
        <w:tc>
          <w:tcPr>
            <w:tcW w:type="dxa" w:w="2409"/>
          </w:tcPr>
          <w:p>
            <w:r>
              <w:t>2</w:t>
            </w:r>
          </w:p>
        </w:tc>
      </w:tr>
      <w:tr>
        <w:tc>
          <w:tcPr>
            <w:tcW w:type="dxa" w:w="2409"/>
          </w:tcPr>
          <w:p>
            <w:r>
              <w:t>Completed</w:t>
            </w:r>
          </w:p>
        </w:tc>
        <w:tc>
          <w:tcPr>
            <w:tcW w:type="dxa" w:w="2409"/>
          </w:tcPr>
          <w:p>
            <w:r>
              <w:t>Jumlah permintaan selesai.</w:t>
            </w:r>
          </w:p>
        </w:tc>
        <w:tc>
          <w:tcPr>
            <w:tcW w:type="dxa" w:w="2409"/>
          </w:tcPr>
          <w:p>
            <w:r>
              <w:t>Status fulfilled/selesai.</w:t>
            </w:r>
          </w:p>
        </w:tc>
        <w:tc>
          <w:tcPr>
            <w:tcW w:type="dxa" w:w="2409"/>
          </w:tcPr>
          <w:p>
            <w:r>
              <w:t>9</w:t>
            </w:r>
          </w:p>
        </w:tc>
      </w:tr>
      <w:tr>
        <w:tc>
          <w:tcPr>
            <w:tcW w:type="dxa" w:w="2409"/>
          </w:tcPr>
          <w:p>
            <w:r>
              <w:t>Recent Movements</w:t>
            </w:r>
          </w:p>
        </w:tc>
        <w:tc>
          <w:tcPr>
            <w:tcW w:type="dxa" w:w="2409"/>
          </w:tcPr>
          <w:p>
            <w:r>
              <w:t>Ringkasan pergerakan terbaru.</w:t>
            </w:r>
          </w:p>
        </w:tc>
        <w:tc>
          <w:tcPr>
            <w:tcW w:type="dxa" w:w="2409"/>
          </w:tcPr>
          <w:p>
            <w:r>
              <w:t>Menampilkan request ID, item, project, qty, status, waktu.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055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4-1. OM - Site Overview (Pusat Dashboard)</w:t>
      </w:r>
    </w:p>
    <w:p>
      <w:pPr>
        <w:pStyle w:val="Heading2"/>
      </w:pPr>
      <w:r>
        <w:t>4.2 Stock Master</w:t>
      </w:r>
    </w:p>
    <w:p>
      <w:r>
        <w:t>Stock Master menampilkan katalog material dan ketersediaan stok per lokasi.</w:t>
      </w:r>
    </w:p>
    <w:p>
      <w:r>
        <w:t>Langkah umum:</w:t>
      </w:r>
    </w:p>
    <w:p>
      <w:r>
        <w:t>1. Gunakan kolom pencarian untuk mencari berdasarkan SKU, nama item, atau spesifikasi.</w:t>
      </w:r>
    </w:p>
    <w:p>
      <w:r>
        <w:t>2. Gunakan filter lokasi untuk melihat stok per site.</w:t>
      </w:r>
    </w:p>
    <w:p>
      <w:r>
        <w:t>3. Klik Lihat Detail untuk melihat informasi material lebih lengkap.</w:t>
      </w:r>
    </w:p>
    <w:p>
      <w:pPr>
        <w:pStyle w:val="Heading3"/>
      </w:pPr>
      <w:r>
        <w:t>Elemen Data (Stock Master)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SKU/SN</w:t>
            </w:r>
          </w:p>
        </w:tc>
        <w:tc>
          <w:tcPr>
            <w:tcW w:type="dxa" w:w="2409"/>
          </w:tcPr>
          <w:p>
            <w:r>
              <w:t>Identitas unik material.</w:t>
            </w:r>
          </w:p>
        </w:tc>
        <w:tc>
          <w:tcPr>
            <w:tcW w:type="dxa" w:w="2409"/>
          </w:tcPr>
          <w:p>
            <w:r>
              <w:t>Alfanumerik.</w:t>
            </w:r>
          </w:p>
        </w:tc>
        <w:tc>
          <w:tcPr>
            <w:tcW w:type="dxa" w:w="2409"/>
          </w:tcPr>
          <w:p>
            <w:r>
              <w:t>7759</w:t>
            </w:r>
          </w:p>
        </w:tc>
      </w:tr>
      <w:tr>
        <w:tc>
          <w:tcPr>
            <w:tcW w:type="dxa" w:w="2409"/>
          </w:tcPr>
          <w:p>
            <w:r>
              <w:t>Material Name</w:t>
            </w:r>
          </w:p>
        </w:tc>
        <w:tc>
          <w:tcPr>
            <w:tcW w:type="dxa" w:w="2409"/>
          </w:tcPr>
          <w:p>
            <w:r>
              <w:t>Nama material.</w:t>
            </w:r>
          </w:p>
        </w:tc>
        <w:tc>
          <w:tcPr>
            <w:tcW w:type="dxa" w:w="2409"/>
          </w:tcPr>
          <w:p>
            <w:r>
              <w:t>Teks.</w:t>
            </w:r>
          </w:p>
        </w:tc>
        <w:tc>
          <w:tcPr>
            <w:tcW w:type="dxa" w:w="2409"/>
          </w:tcPr>
          <w:p>
            <w:r>
              <w:t>Positive Cable pole Ralis T5 3.8m</w:t>
            </w:r>
          </w:p>
        </w:tc>
      </w:tr>
      <w:tr>
        <w:tc>
          <w:tcPr>
            <w:tcW w:type="dxa" w:w="2409"/>
          </w:tcPr>
          <w:p>
            <w:r>
              <w:t>Category</w:t>
            </w:r>
          </w:p>
        </w:tc>
        <w:tc>
          <w:tcPr>
            <w:tcW w:type="dxa" w:w="2409"/>
          </w:tcPr>
          <w:p>
            <w:r>
              <w:t>Kategori material.</w:t>
            </w:r>
          </w:p>
        </w:tc>
        <w:tc>
          <w:tcPr>
            <w:tcW w:type="dxa" w:w="2409"/>
          </w:tcPr>
          <w:p>
            <w:r>
              <w:t>Teks.</w:t>
            </w:r>
          </w:p>
        </w:tc>
        <w:tc>
          <w:tcPr>
            <w:tcW w:type="dxa" w:w="2409"/>
          </w:tcPr>
          <w:p>
            <w:r>
              <w:t>Cabling</w:t>
            </w:r>
          </w:p>
        </w:tc>
      </w:tr>
      <w:tr>
        <w:tc>
          <w:tcPr>
            <w:tcW w:type="dxa" w:w="2409"/>
          </w:tcPr>
          <w:p>
            <w:r>
              <w:t>Current Stock</w:t>
            </w:r>
          </w:p>
        </w:tc>
        <w:tc>
          <w:tcPr>
            <w:tcW w:type="dxa" w:w="2409"/>
          </w:tcPr>
          <w:p>
            <w:r>
              <w:t>Stok tersedia saat ini.</w:t>
            </w:r>
          </w:p>
        </w:tc>
        <w:tc>
          <w:tcPr>
            <w:tcW w:type="dxa" w:w="2409"/>
          </w:tcPr>
          <w:p>
            <w:r>
              <w:t>Angka + unit.</w:t>
            </w:r>
          </w:p>
        </w:tc>
        <w:tc>
          <w:tcPr>
            <w:tcW w:type="dxa" w:w="2409"/>
          </w:tcPr>
          <w:p>
            <w:r>
              <w:t>382 Units</w:t>
            </w:r>
          </w:p>
        </w:tc>
      </w:tr>
      <w:tr>
        <w:tc>
          <w:tcPr>
            <w:tcW w:type="dxa" w:w="2409"/>
          </w:tcPr>
          <w:p>
            <w:r>
              <w:t>Warehouse Location</w:t>
            </w:r>
          </w:p>
        </w:tc>
        <w:tc>
          <w:tcPr>
            <w:tcW w:type="dxa" w:w="2409"/>
          </w:tcPr>
          <w:p>
            <w:r>
              <w:t>Lokasi gudang/site asal stok.</w:t>
            </w:r>
          </w:p>
        </w:tc>
        <w:tc>
          <w:tcPr>
            <w:tcW w:type="dxa" w:w="2409"/>
          </w:tcPr>
          <w:p>
            <w:r>
              <w:t>Pusat/Papua/Maluku.</w:t>
            </w:r>
          </w:p>
        </w:tc>
        <w:tc>
          <w:tcPr>
            <w:tcW w:type="dxa" w:w="2409"/>
          </w:tcPr>
          <w:p>
            <w:r>
              <w:t>Pusat - Jakarta</w:t>
            </w:r>
          </w:p>
        </w:tc>
      </w:tr>
      <w:tr>
        <w:tc>
          <w:tcPr>
            <w:tcW w:type="dxa" w:w="2409"/>
          </w:tcPr>
          <w:p>
            <w:r>
              <w:t>Technical Specs</w:t>
            </w:r>
          </w:p>
        </w:tc>
        <w:tc>
          <w:tcPr>
            <w:tcW w:type="dxa" w:w="2409"/>
          </w:tcPr>
          <w:p>
            <w:r>
              <w:t>Ringkasan spesifikasi.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3.8 meter positive cable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061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4-2. OM - Stock Master (Stock &amp; Catalog)</w:t>
      </w:r>
    </w:p>
    <w:p>
      <w:pPr>
        <w:pStyle w:val="Heading2"/>
      </w:pPr>
      <w:r>
        <w:t>4.3 Material Requests</w:t>
      </w:r>
    </w:p>
    <w:p>
      <w:r>
        <w:t>Material Requests adalah modul utama OM untuk membuat dan memantau permintaan material sesuai alur birokrasi 5 langkah.</w:t>
      </w:r>
    </w:p>
    <w:p>
      <w:r>
        <w:t>Fungsi utama:</w:t>
      </w:r>
    </w:p>
    <w:p>
      <w:r>
        <w:t>1. Membuat permintaan baru (New Request).</w:t>
      </w:r>
    </w:p>
    <w:p>
      <w:r>
        <w:t>2. Memantau status dan progress step (OM Request -&gt; NOC Review -&gt; GM Approval -&gt; NOC Shipping -&gt; OM Receiving).</w:t>
      </w:r>
    </w:p>
    <w:p>
      <w:r>
        <w:t>3. Melihat tracking pengiriman (resi) dan ETA jika sudah diproses oleh NOC.</w:t>
      </w:r>
    </w:p>
    <w:p>
      <w:r>
        <w:t>4. Konfirmasi receiving dan melihat bukti terima (receipt) jika tersedia.</w:t>
      </w:r>
    </w:p>
    <w:p>
      <w:pPr>
        <w:pStyle w:val="Heading3"/>
      </w:pPr>
      <w:r>
        <w:t>Elemen Data (Ringkasan Request)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ID</w:t>
            </w:r>
          </w:p>
        </w:tc>
        <w:tc>
          <w:tcPr>
            <w:tcW w:type="dxa" w:w="2409"/>
          </w:tcPr>
          <w:p>
            <w:r>
              <w:t>Nomor permintaan.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REQ-0020</w:t>
            </w:r>
          </w:p>
        </w:tc>
      </w:tr>
      <w:tr>
        <w:tc>
          <w:tcPr>
            <w:tcW w:type="dxa" w:w="2409"/>
          </w:tcPr>
          <w:p>
            <w:r>
              <w:t>Document No.</w:t>
            </w:r>
          </w:p>
        </w:tc>
        <w:tc>
          <w:tcPr>
            <w:tcW w:type="dxa" w:w="2409"/>
          </w:tcPr>
          <w:p>
            <w:r>
              <w:t>Nomor dokumen permintaan.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MR-20260423-4798</w:t>
            </w:r>
          </w:p>
        </w:tc>
      </w:tr>
      <w:tr>
        <w:tc>
          <w:tcPr>
            <w:tcW w:type="dxa" w:w="2409"/>
          </w:tcPr>
          <w:p>
            <w:r>
              <w:t>Site Location</w:t>
            </w:r>
          </w:p>
        </w:tc>
        <w:tc>
          <w:tcPr>
            <w:tcW w:type="dxa" w:w="2409"/>
          </w:tcPr>
          <w:p>
            <w:r>
              <w:t>Lokasi site pemohon.</w:t>
            </w:r>
          </w:p>
        </w:tc>
        <w:tc>
          <w:tcPr>
            <w:tcW w:type="dxa" w:w="2409"/>
          </w:tcPr>
          <w:p>
            <w:r>
              <w:t>Pusat/Papua/Maluku.</w:t>
            </w:r>
          </w:p>
        </w:tc>
        <w:tc>
          <w:tcPr>
            <w:tcW w:type="dxa" w:w="2409"/>
          </w:tcPr>
          <w:p>
            <w:r>
              <w:t>Maluku</w:t>
            </w:r>
          </w:p>
        </w:tc>
      </w:tr>
      <w:tr>
        <w:tc>
          <w:tcPr>
            <w:tcW w:type="dxa" w:w="2409"/>
          </w:tcPr>
          <w:p>
            <w:r>
              <w:t>Project</w:t>
            </w:r>
          </w:p>
        </w:tc>
        <w:tc>
          <w:tcPr>
            <w:tcW w:type="dxa" w:w="2409"/>
          </w:tcPr>
          <w:p>
            <w:r>
              <w:t>Nama proyek terkait.</w:t>
            </w:r>
          </w:p>
        </w:tc>
        <w:tc>
          <w:tcPr>
            <w:tcW w:type="dxa" w:w="2409"/>
          </w:tcPr>
          <w:p>
            <w:r>
              <w:t>Teks.</w:t>
            </w:r>
          </w:p>
        </w:tc>
        <w:tc>
          <w:tcPr>
            <w:tcW w:type="dxa" w:w="2409"/>
          </w:tcPr>
          <w:p>
            <w:r>
              <w:t>papua solar</w:t>
            </w:r>
          </w:p>
        </w:tc>
      </w:tr>
      <w:tr>
        <w:tc>
          <w:tcPr>
            <w:tcW w:type="dxa" w:w="2409"/>
          </w:tcPr>
          <w:p>
            <w:r>
              <w:t>Destination</w:t>
            </w:r>
          </w:p>
        </w:tc>
        <w:tc>
          <w:tcPr>
            <w:tcW w:type="dxa" w:w="2409"/>
          </w:tcPr>
          <w:p>
            <w:r>
              <w:t>Tujuan pengiriman.</w:t>
            </w:r>
          </w:p>
        </w:tc>
        <w:tc>
          <w:tcPr>
            <w:tcW w:type="dxa" w:w="2409"/>
          </w:tcPr>
          <w:p>
            <w:r>
              <w:t>Teks.</w:t>
            </w:r>
          </w:p>
        </w:tc>
        <w:tc>
          <w:tcPr>
            <w:tcW w:type="dxa" w:w="2409"/>
          </w:tcPr>
          <w:p>
            <w:r>
              <w:t>halsel bacan</w:t>
            </w:r>
          </w:p>
        </w:tc>
      </w:tr>
      <w:tr>
        <w:tc>
          <w:tcPr>
            <w:tcW w:type="dxa" w:w="2409"/>
          </w:tcPr>
          <w:p>
            <w:r>
              <w:t>Urgency</w:t>
            </w:r>
          </w:p>
        </w:tc>
        <w:tc>
          <w:tcPr>
            <w:tcW w:type="dxa" w:w="2409"/>
          </w:tcPr>
          <w:p>
            <w:r>
              <w:t>Tingkat urgensi.</w:t>
            </w:r>
          </w:p>
        </w:tc>
        <w:tc>
          <w:tcPr>
            <w:tcW w:type="dxa" w:w="2409"/>
          </w:tcPr>
          <w:p>
            <w:r>
              <w:t>Normal/Penting/Sangat Penting/Critical.</w:t>
            </w:r>
          </w:p>
        </w:tc>
        <w:tc>
          <w:tcPr>
            <w:tcW w:type="dxa" w:w="2409"/>
          </w:tcPr>
          <w:p>
            <w:r>
              <w:t>Very Important</w:t>
            </w:r>
          </w:p>
        </w:tc>
      </w:tr>
      <w:tr>
        <w:tc>
          <w:tcPr>
            <w:tcW w:type="dxa" w:w="2409"/>
          </w:tcPr>
          <w:p>
            <w:r>
              <w:t>Deadline</w:t>
            </w:r>
          </w:p>
        </w:tc>
        <w:tc>
          <w:tcPr>
            <w:tcW w:type="dxa" w:w="2409"/>
          </w:tcPr>
          <w:p>
            <w:r>
              <w:t>Batas waktu kebutuhan.</w:t>
            </w:r>
          </w:p>
        </w:tc>
        <w:tc>
          <w:tcPr>
            <w:tcW w:type="dxa" w:w="2409"/>
          </w:tcPr>
          <w:p>
            <w:r>
              <w:t>Tanggal.</w:t>
            </w:r>
          </w:p>
        </w:tc>
        <w:tc>
          <w:tcPr>
            <w:tcW w:type="dxa" w:w="2409"/>
          </w:tcPr>
          <w:p>
            <w:r>
              <w:t>4/26/2026</w:t>
            </w:r>
          </w:p>
        </w:tc>
      </w:tr>
      <w:tr>
        <w:tc>
          <w:tcPr>
            <w:tcW w:type="dxa" w:w="2409"/>
          </w:tcPr>
          <w:p>
            <w:r>
              <w:t>Tracking No.</w:t>
            </w:r>
          </w:p>
        </w:tc>
        <w:tc>
          <w:tcPr>
            <w:tcW w:type="dxa" w:w="2409"/>
          </w:tcPr>
          <w:p>
            <w:r>
              <w:t>Nomor resi ekspedisi.</w:t>
            </w:r>
          </w:p>
        </w:tc>
        <w:tc>
          <w:tcPr>
            <w:tcW w:type="dxa" w:w="2409"/>
          </w:tcPr>
          <w:p>
            <w:r>
              <w:t>Diisi NOC saat shipping.</w:t>
            </w:r>
          </w:p>
        </w:tc>
        <w:tc>
          <w:tcPr>
            <w:tcW w:type="dxa" w:w="2409"/>
          </w:tcPr>
          <w:p>
            <w:r>
              <w:t>jne1245621331</w:t>
            </w:r>
          </w:p>
        </w:tc>
      </w:tr>
      <w:tr>
        <w:tc>
          <w:tcPr>
            <w:tcW w:type="dxa" w:w="2409"/>
          </w:tcPr>
          <w:p>
            <w:r>
              <w:t>ETA</w:t>
            </w:r>
          </w:p>
        </w:tc>
        <w:tc>
          <w:tcPr>
            <w:tcW w:type="dxa" w:w="2409"/>
          </w:tcPr>
          <w:p>
            <w:r>
              <w:t>Perkiraan tanggal tiba.</w:t>
            </w:r>
          </w:p>
        </w:tc>
        <w:tc>
          <w:tcPr>
            <w:tcW w:type="dxa" w:w="2409"/>
          </w:tcPr>
          <w:p>
            <w:r>
              <w:t>Diisi NOC.</w:t>
            </w:r>
          </w:p>
        </w:tc>
        <w:tc>
          <w:tcPr>
            <w:tcW w:type="dxa" w:w="2409"/>
          </w:tcPr>
          <w:p>
            <w:r>
              <w:t>4/27/2026</w:t>
            </w:r>
          </w:p>
        </w:tc>
      </w:tr>
      <w:tr>
        <w:tc>
          <w:tcPr>
            <w:tcW w:type="dxa" w:w="2409"/>
          </w:tcPr>
          <w:p>
            <w:r>
              <w:t>Receipt Confirmation</w:t>
            </w:r>
          </w:p>
        </w:tc>
        <w:tc>
          <w:tcPr>
            <w:tcW w:type="dxa" w:w="2409"/>
          </w:tcPr>
          <w:p>
            <w:r>
              <w:t>Konfirmasi penerimaan.</w:t>
            </w:r>
          </w:p>
        </w:tc>
        <w:tc>
          <w:tcPr>
            <w:tcW w:type="dxa" w:w="2409"/>
          </w:tcPr>
          <w:p>
            <w:r>
              <w:t>Diisi OM saat receiving [TBD].</w:t>
            </w:r>
          </w:p>
        </w:tc>
        <w:tc>
          <w:tcPr>
            <w:tcW w:type="dxa" w:w="2409"/>
          </w:tcPr>
          <w:p>
            <w:r>
              <w:t>Items received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0556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4-3. OM - Material Requests</w:t>
      </w:r>
    </w:p>
    <w:p>
      <w:pPr>
        <w:pStyle w:val="Heading3"/>
      </w:pPr>
      <w:r>
        <w:t>4.3.1 New Request (Form Permintaan)</w:t>
      </w:r>
    </w:p>
    <w:p>
      <w:r>
        <w:t>Langkah pembuatan permintaan:</w:t>
      </w:r>
    </w:p>
    <w:p>
      <w:r>
        <w:t>1. Klik tombol New Request pada halaman Material Requests.</w:t>
      </w:r>
    </w:p>
    <w:p>
      <w:r>
        <w:t>2. Isi lokasi site, nama proyek, destination, deadline kebutuhan, dan urgensi kebutuhan.</w:t>
      </w:r>
    </w:p>
    <w:p>
      <w:r>
        <w:t>3. Tambahkan material pada daftar material beserta quantity (Qty).</w:t>
      </w:r>
    </w:p>
    <w:p>
      <w:r>
        <w:t>4. Isi deskripsi/alasan kebutuhan material.</w:t>
      </w:r>
    </w:p>
    <w:p>
      <w:r>
        <w:t>5. Submit permintaan untuk diproses oleh NOC.</w:t>
      </w:r>
    </w:p>
    <w:p>
      <w:r>
        <w:t>Catatan: Nama tombol submit/finalisasi dapat berbeda sesuai versi aplikasi. Jika tidak muncul, hubungi support [TBD].</w:t>
      </w:r>
    </w:p>
    <w:p>
      <w:pPr>
        <w:pStyle w:val="Heading3"/>
      </w:pPr>
      <w:r>
        <w:t>Field Form New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Lokasi Site</w:t>
            </w:r>
          </w:p>
        </w:tc>
        <w:tc>
          <w:tcPr>
            <w:tcW w:type="dxa" w:w="2409"/>
          </w:tcPr>
          <w:p>
            <w:r>
              <w:t>Site pemohon.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Papua</w:t>
            </w:r>
          </w:p>
        </w:tc>
      </w:tr>
      <w:tr>
        <w:tc>
          <w:tcPr>
            <w:tcW w:type="dxa" w:w="2409"/>
          </w:tcPr>
          <w:p>
            <w:r>
              <w:t>Nama Proyek</w:t>
            </w:r>
          </w:p>
        </w:tc>
        <w:tc>
          <w:tcPr>
            <w:tcW w:type="dxa" w:w="2409"/>
          </w:tcPr>
          <w:p>
            <w:r>
              <w:t>Nama proyek/pekerjaan.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Papua Solar Phase 1</w:t>
            </w:r>
          </w:p>
        </w:tc>
      </w:tr>
      <w:tr>
        <w:tc>
          <w:tcPr>
            <w:tcW w:type="dxa" w:w="2409"/>
          </w:tcPr>
          <w:p>
            <w:r>
              <w:t>Destination</w:t>
            </w:r>
          </w:p>
        </w:tc>
        <w:tc>
          <w:tcPr>
            <w:tcW w:type="dxa" w:w="2409"/>
          </w:tcPr>
          <w:p>
            <w:r>
              <w:t>Tujuan pengiriman.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Site Papua</w:t>
            </w:r>
          </w:p>
        </w:tc>
      </w:tr>
      <w:tr>
        <w:tc>
          <w:tcPr>
            <w:tcW w:type="dxa" w:w="2409"/>
          </w:tcPr>
          <w:p>
            <w:r>
              <w:t>Deadline Kebutuhan</w:t>
            </w:r>
          </w:p>
        </w:tc>
        <w:tc>
          <w:tcPr>
            <w:tcW w:type="dxa" w:w="2409"/>
          </w:tcPr>
          <w:p>
            <w:r>
              <w:t>Tanggal kebutuhan.</w:t>
            </w:r>
          </w:p>
        </w:tc>
        <w:tc>
          <w:tcPr>
            <w:tcW w:type="dxa" w:w="2409"/>
          </w:tcPr>
          <w:p>
            <w:r>
              <w:t>Wajib (mm/dd/yyyy).</w:t>
            </w:r>
          </w:p>
        </w:tc>
        <w:tc>
          <w:tcPr>
            <w:tcW w:type="dxa" w:w="2409"/>
          </w:tcPr>
          <w:p>
            <w:r>
              <w:t>04/27/2026</w:t>
            </w:r>
          </w:p>
        </w:tc>
      </w:tr>
      <w:tr>
        <w:tc>
          <w:tcPr>
            <w:tcW w:type="dxa" w:w="2409"/>
          </w:tcPr>
          <w:p>
            <w:r>
              <w:t>Urgensi Kebutuhan</w:t>
            </w:r>
          </w:p>
        </w:tc>
        <w:tc>
          <w:tcPr>
            <w:tcW w:type="dxa" w:w="2409"/>
          </w:tcPr>
          <w:p>
            <w:r>
              <w:t>Prioritas permintaan.</w:t>
            </w:r>
          </w:p>
        </w:tc>
        <w:tc>
          <w:tcPr>
            <w:tcW w:type="dxa" w:w="2409"/>
          </w:tcPr>
          <w:p>
            <w:r>
              <w:t>Penting/Sangat Penting (atau standar internal).</w:t>
            </w:r>
          </w:p>
        </w:tc>
        <w:tc>
          <w:tcPr>
            <w:tcW w:type="dxa" w:w="2409"/>
          </w:tcPr>
          <w:p>
            <w:r>
              <w:t>Penting</w:t>
            </w:r>
          </w:p>
        </w:tc>
      </w:tr>
      <w:tr>
        <w:tc>
          <w:tcPr>
            <w:tcW w:type="dxa" w:w="2409"/>
          </w:tcPr>
          <w:p>
            <w:r>
              <w:t>Material List</w:t>
            </w:r>
          </w:p>
        </w:tc>
        <w:tc>
          <w:tcPr>
            <w:tcW w:type="dxa" w:w="2409"/>
          </w:tcPr>
          <w:p>
            <w:r>
              <w:t>Daftar material dan qty.</w:t>
            </w:r>
          </w:p>
        </w:tc>
        <w:tc>
          <w:tcPr>
            <w:tcW w:type="dxa" w:w="2409"/>
          </w:tcPr>
          <w:p>
            <w:r>
              <w:t>Minimal 1 item.</w:t>
            </w:r>
          </w:p>
        </w:tc>
        <w:tc>
          <w:tcPr>
            <w:tcW w:type="dxa" w:w="2409"/>
          </w:tcPr>
          <w:p>
            <w:r>
              <w:t>Ralis 6 slot x5</w:t>
            </w:r>
          </w:p>
        </w:tc>
      </w:tr>
      <w:tr>
        <w:tc>
          <w:tcPr>
            <w:tcW w:type="dxa" w:w="2409"/>
          </w:tcPr>
          <w:p>
            <w:r>
              <w:t>Description/Reason</w:t>
            </w:r>
          </w:p>
        </w:tc>
        <w:tc>
          <w:tcPr>
            <w:tcW w:type="dxa" w:w="2409"/>
          </w:tcPr>
          <w:p>
            <w:r>
              <w:t>Alasan kebutuhan.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Untuk instalasi kabel proyek X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6868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6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4-4. OM - Form New Request (Material Request Form)</w:t>
      </w:r>
    </w:p>
    <w:p>
      <w:pPr>
        <w:pStyle w:val="Heading3"/>
      </w:pPr>
      <w:r>
        <w:t>4.3.2 Konfirmasi Receiving (OM Receiving)</w:t>
      </w:r>
    </w:p>
    <w:p>
      <w:r>
        <w:t>Receiving adalah langkah birokrasi Step 5. OM melakukan verifikasi barang yang diterima dari NOC Shipping.</w:t>
      </w:r>
    </w:p>
    <w:p>
      <w:r>
        <w:t>Langkah umum (contoh):</w:t>
      </w:r>
    </w:p>
    <w:p>
      <w:r>
        <w:t>1. Buka request yang statusnya sudah sampai pada tahap pengiriman/diterima.</w:t>
      </w:r>
    </w:p>
    <w:p>
      <w:r>
        <w:t>2. Cocokkan jumlah dan jenis material dengan daftar permintaan.</w:t>
      </w:r>
    </w:p>
    <w:p>
      <w:r>
        <w:t>3. Jika tersedia, gunakan tombol View Receipt / Receipt Confirmation untuk melakukan konfirmasi penerimaan.</w:t>
      </w:r>
    </w:p>
    <w:p>
      <w:r>
        <w:t>4. Jika sistem meminta bukti terima (foto/tanda tangan), unggah sesuai prosedur perusahaan [TBD].</w:t>
      </w:r>
    </w:p>
    <w:p>
      <w:r>
        <w:t>Catatan: Detail form receiving dapat bervariasi sesuai implementasi. Jika menu receiving tidak muncul, hubungi NOC/Programmer.</w:t>
      </w:r>
    </w:p>
    <w:p>
      <w:pPr>
        <w:pStyle w:val="Heading2"/>
      </w:pPr>
      <w:r>
        <w:t>4.4 Reports</w:t>
      </w:r>
    </w:p>
    <w:p>
      <w:r>
        <w:t>Modul Reports menyediakan unduhan laporan dalam format PDF untuk kebutuhan audit dan monitoring.</w:t>
      </w:r>
    </w:p>
    <w:p>
      <w:r>
        <w:t>Jenis laporan umum:</w:t>
      </w:r>
    </w:p>
    <w:p>
      <w:r>
        <w:t>1. Stock Opname Report (stok semua material per site)</w:t>
      </w:r>
    </w:p>
    <w:p>
      <w:r>
        <w:t>2. Stock Mutation Report (mutasi stok masuk/keluar)</w:t>
      </w:r>
    </w:p>
    <w:p>
      <w:r>
        <w:t>3. Material Request Report (rekap permintaan material)</w:t>
      </w:r>
    </w:p>
    <w:p>
      <w:r>
        <w:t>4. Recent Movements Report (pergerakan material terbaru)</w:t>
      </w:r>
    </w:p>
    <w:p>
      <w:r>
        <w:t>5. Laporan Barang Diterima / Belum Diterima (jika tersedia)</w:t>
      </w:r>
    </w:p>
    <w:p>
      <w:pPr>
        <w:pStyle w:val="Heading3"/>
      </w:pPr>
      <w:r>
        <w:t>4.4.1 Jenis Laporan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2409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409"/>
          </w:tcPr>
          <w:p>
            <w:r>
              <w:t>Stock Opname Report</w:t>
            </w:r>
          </w:p>
        </w:tc>
        <w:tc>
          <w:tcPr>
            <w:tcW w:type="dxa" w:w="2409"/>
          </w:tcPr>
          <w:p>
            <w:r>
              <w:t>Rekap stok per site.</w:t>
            </w:r>
          </w:p>
        </w:tc>
        <w:tc>
          <w:tcPr>
            <w:tcW w:type="dxa" w:w="2409"/>
          </w:tcPr>
          <w:p>
            <w:r>
              <w:t>PDF</w:t>
            </w:r>
          </w:p>
        </w:tc>
        <w:tc>
          <w:tcPr>
            <w:tcW w:type="dxa" w:w="2409"/>
          </w:tcPr>
          <w:p>
            <w:r>
              <w:t>Gunakan untuk audit periodik.</w:t>
            </w:r>
          </w:p>
        </w:tc>
      </w:tr>
      <w:tr>
        <w:tc>
          <w:tcPr>
            <w:tcW w:type="dxa" w:w="2409"/>
          </w:tcPr>
          <w:p>
            <w:r>
              <w:t>Stock Mutation Report</w:t>
            </w:r>
          </w:p>
        </w:tc>
        <w:tc>
          <w:tcPr>
            <w:tcW w:type="dxa" w:w="2409"/>
          </w:tcPr>
          <w:p>
            <w:r>
              <w:t>Mutasi stok masuk/keluar.</w:t>
            </w:r>
          </w:p>
        </w:tc>
        <w:tc>
          <w:tcPr>
            <w:tcW w:type="dxa" w:w="2409"/>
          </w:tcPr>
          <w:p>
            <w:r>
              <w:t>PDF</w:t>
            </w:r>
          </w:p>
        </w:tc>
        <w:tc>
          <w:tcPr>
            <w:tcW w:type="dxa" w:w="2409"/>
          </w:tcPr>
          <w:p>
            <w:r>
              <w:t>Validasi pergerakan stok.</w:t>
            </w:r>
          </w:p>
        </w:tc>
      </w:tr>
      <w:tr>
        <w:tc>
          <w:tcPr>
            <w:tcW w:type="dxa" w:w="2409"/>
          </w:tcPr>
          <w:p>
            <w:r>
              <w:t>Material Request Report</w:t>
            </w:r>
          </w:p>
        </w:tc>
        <w:tc>
          <w:tcPr>
            <w:tcW w:type="dxa" w:w="2409"/>
          </w:tcPr>
          <w:p>
            <w:r>
              <w:t>Rekap request material.</w:t>
            </w:r>
          </w:p>
        </w:tc>
        <w:tc>
          <w:tcPr>
            <w:tcW w:type="dxa" w:w="2409"/>
          </w:tcPr>
          <w:p>
            <w:r>
              <w:t>PDF</w:t>
            </w:r>
          </w:p>
        </w:tc>
        <w:tc>
          <w:tcPr>
            <w:tcW w:type="dxa" w:w="2409"/>
          </w:tcPr>
          <w:p>
            <w:r>
              <w:t>Monitoring pipeline request.</w:t>
            </w:r>
          </w:p>
        </w:tc>
      </w:tr>
      <w:tr>
        <w:tc>
          <w:tcPr>
            <w:tcW w:type="dxa" w:w="2409"/>
          </w:tcPr>
          <w:p>
            <w:r>
              <w:t>Recent Movements Report</w:t>
            </w:r>
          </w:p>
        </w:tc>
        <w:tc>
          <w:tcPr>
            <w:tcW w:type="dxa" w:w="2409"/>
          </w:tcPr>
          <w:p>
            <w:r>
              <w:t>Pergerakan terbaru.</w:t>
            </w:r>
          </w:p>
        </w:tc>
        <w:tc>
          <w:tcPr>
            <w:tcW w:type="dxa" w:w="2409"/>
          </w:tcPr>
          <w:p>
            <w:r>
              <w:t>PDF</w:t>
            </w:r>
          </w:p>
        </w:tc>
        <w:tc>
          <w:tcPr>
            <w:tcW w:type="dxa" w:w="2409"/>
          </w:tcPr>
          <w:p>
            <w:r>
              <w:t>Ringkasan aktivitas.</w:t>
            </w:r>
          </w:p>
        </w:tc>
      </w:tr>
      <w:tr>
        <w:tc>
          <w:tcPr>
            <w:tcW w:type="dxa" w:w="2409"/>
          </w:tcPr>
          <w:p>
            <w:r>
              <w:t>Laporan Barang Diterima</w:t>
            </w:r>
          </w:p>
        </w:tc>
        <w:tc>
          <w:tcPr>
            <w:tcW w:type="dxa" w:w="2409"/>
          </w:tcPr>
          <w:p>
            <w:r>
              <w:t>Riwayat receiving.</w:t>
            </w:r>
          </w:p>
        </w:tc>
        <w:tc>
          <w:tcPr>
            <w:tcW w:type="dxa" w:w="2409"/>
          </w:tcPr>
          <w:p>
            <w:r>
              <w:t>PDF</w:t>
            </w:r>
          </w:p>
        </w:tc>
        <w:tc>
          <w:tcPr>
            <w:tcW w:type="dxa" w:w="2409"/>
          </w:tcPr>
          <w:p>
            <w:r>
              <w:t>Jika tersedia pada sistem.</w:t>
            </w:r>
          </w:p>
        </w:tc>
      </w:tr>
      <w:tr>
        <w:tc>
          <w:tcPr>
            <w:tcW w:type="dxa" w:w="2409"/>
          </w:tcPr>
          <w:p>
            <w:r>
              <w:t>Laporan Barang Belum Diterima</w:t>
            </w:r>
          </w:p>
        </w:tc>
        <w:tc>
          <w:tcPr>
            <w:tcW w:type="dxa" w:w="2409"/>
          </w:tcPr>
          <w:p>
            <w:r>
              <w:t>Outstanding receiving.</w:t>
            </w:r>
          </w:p>
        </w:tc>
        <w:tc>
          <w:tcPr>
            <w:tcW w:type="dxa" w:w="2409"/>
          </w:tcPr>
          <w:p>
            <w:r>
              <w:t>PDF</w:t>
            </w:r>
          </w:p>
        </w:tc>
        <w:tc>
          <w:tcPr>
            <w:tcW w:type="dxa" w:w="2409"/>
          </w:tcPr>
          <w:p>
            <w:r>
              <w:t>Jika tersedia pada sistem.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0600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4-5. OM - Reports</w:t>
      </w:r>
    </w:p>
    <w:p>
      <w:pPr>
        <w:pStyle w:val="Heading2"/>
      </w:pPr>
      <w:r>
        <w:t>4.5 Recycle Material</w:t>
      </w:r>
    </w:p>
    <w:p>
      <w:r>
        <w:t>Recycle Material digunakan untuk pelaporan material rusak/terpakai agar dapat diproses (recycle) dan ditindaklanjuti oleh tim terkait.</w:t>
      </w:r>
    </w:p>
    <w:p>
      <w:r>
        <w:t>Praktik terbaik:</w:t>
      </w:r>
    </w:p>
    <w:p>
      <w:r>
        <w:t>1. Sertakan detail kondisi material dan deskripsi kerusakan.</w:t>
      </w:r>
    </w:p>
    <w:p>
      <w:r>
        <w:t>2. Lampirkan foto sebagai bukti (jika tersedia pada form).</w:t>
      </w:r>
    </w:p>
    <w:p>
      <w:r>
        <w:t>3. Pantau status tindak lanjut pada daftar riwayat recycle.</w:t>
      </w:r>
    </w:p>
    <w:p>
      <w:pPr>
        <w:pStyle w:val="Heading3"/>
      </w:pPr>
      <w:r>
        <w:t>Elemen Data (Recycle 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Date</w:t>
            </w:r>
          </w:p>
        </w:tc>
        <w:tc>
          <w:tcPr>
            <w:tcW w:type="dxa" w:w="2409"/>
          </w:tcPr>
          <w:p>
            <w:r>
              <w:t>Tanggal pelaporan.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23/04/2026</w:t>
            </w:r>
          </w:p>
        </w:tc>
      </w:tr>
      <w:tr>
        <w:tc>
          <w:tcPr>
            <w:tcW w:type="dxa" w:w="2409"/>
          </w:tcPr>
          <w:p>
            <w:r>
              <w:t>Site/Reporter</w:t>
            </w:r>
          </w:p>
        </w:tc>
        <w:tc>
          <w:tcPr>
            <w:tcW w:type="dxa" w:w="2409"/>
          </w:tcPr>
          <w:p>
            <w:r>
              <w:t>Site dan pelapor.</w:t>
            </w:r>
          </w:p>
        </w:tc>
        <w:tc>
          <w:tcPr>
            <w:tcW w:type="dxa" w:w="2409"/>
          </w:tcPr>
          <w:p>
            <w:r>
              <w:t>Otomatis/diisi sistem [TBD].</w:t>
            </w:r>
          </w:p>
        </w:tc>
        <w:tc>
          <w:tcPr>
            <w:tcW w:type="dxa" w:w="2409"/>
          </w:tcPr>
          <w:p>
            <w:r>
              <w:t>Papua / om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Material yang dilaporkan.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Detail</w:t>
            </w:r>
          </w:p>
        </w:tc>
        <w:tc>
          <w:tcPr>
            <w:tcW w:type="dxa" w:w="2409"/>
          </w:tcPr>
          <w:p>
            <w:r>
              <w:t>Rincian unit/serial.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Photo</w:t>
            </w:r>
          </w:p>
        </w:tc>
        <w:tc>
          <w:tcPr>
            <w:tcW w:type="dxa" w:w="2409"/>
          </w:tcPr>
          <w:p>
            <w:r>
              <w:t>Foto bukti.</w:t>
            </w:r>
          </w:p>
        </w:tc>
        <w:tc>
          <w:tcPr>
            <w:tcW w:type="dxa" w:w="2409"/>
          </w:tcPr>
          <w:p>
            <w:r>
              <w:t>Opsional (disarankan).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Condition</w:t>
            </w:r>
          </w:p>
        </w:tc>
        <w:tc>
          <w:tcPr>
            <w:tcW w:type="dxa" w:w="2409"/>
          </w:tcPr>
          <w:p>
            <w:r>
              <w:t>Kondisi material.</w:t>
            </w:r>
          </w:p>
        </w:tc>
        <w:tc>
          <w:tcPr>
            <w:tcW w:type="dxa" w:w="2409"/>
          </w:tcPr>
          <w:p>
            <w:r>
              <w:t>Rusak/Terpakai/dll [TBD].</w:t>
            </w:r>
          </w:p>
        </w:tc>
        <w:tc>
          <w:tcPr>
            <w:tcW w:type="dxa" w:w="2409"/>
          </w:tcPr>
          <w:p>
            <w:r>
              <w:t>Damaged</w:t>
            </w:r>
          </w:p>
        </w:tc>
      </w:tr>
      <w:tr>
        <w:tc>
          <w:tcPr>
            <w:tcW w:type="dxa" w:w="2409"/>
          </w:tcPr>
          <w:p>
            <w:r>
              <w:t>Description</w:t>
            </w:r>
          </w:p>
        </w:tc>
        <w:tc>
          <w:tcPr>
            <w:tcW w:type="dxa" w:w="2409"/>
          </w:tcPr>
          <w:p>
            <w:r>
              <w:t>Deskripsi kerusakan/alasan.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Unit retak, perlu recycle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tindak lanjut.</w:t>
            </w:r>
          </w:p>
        </w:tc>
        <w:tc>
          <w:tcPr>
            <w:tcW w:type="dxa" w:w="2409"/>
          </w:tcPr>
          <w:p>
            <w:r>
              <w:t>New/In Review/Resolved [TBD].</w:t>
            </w:r>
          </w:p>
        </w:tc>
        <w:tc>
          <w:tcPr>
            <w:tcW w:type="dxa" w:w="2409"/>
          </w:tcPr>
          <w:p>
            <w:r>
              <w:t>New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4-6. OM - Recycle Material</w:t>
      </w:r>
    </w:p>
    <w:p>
      <w:pPr>
        <w:pStyle w:val="Heading2"/>
      </w:pPr>
      <w:r>
        <w:t>4.6 History Inventory</w:t>
      </w:r>
    </w:p>
    <w:p>
      <w:r>
        <w:t>History Inventory mencatat pemakaian material oleh OM termasuk tanggal, site, material, quantity, project, dan alasan penggunaan.</w:t>
      </w:r>
    </w:p>
    <w:p>
      <w:r>
        <w:t>Gunakan tombol Catat Pemakaian untuk menambahkan log pemakaian.</w:t>
      </w:r>
    </w:p>
    <w:p>
      <w:pPr>
        <w:pStyle w:val="Heading3"/>
      </w:pPr>
      <w:r>
        <w:t>Elemen Data (History Inventory)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Tanggal</w:t>
            </w:r>
          </w:p>
        </w:tc>
        <w:tc>
          <w:tcPr>
            <w:tcW w:type="dxa" w:w="2409"/>
          </w:tcPr>
          <w:p>
            <w:r>
              <w:t>Tanggal pemakaian.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23/04/2026</w:t>
            </w:r>
          </w:p>
        </w:tc>
      </w:tr>
      <w:tr>
        <w:tc>
          <w:tcPr>
            <w:tcW w:type="dxa" w:w="2409"/>
          </w:tcPr>
          <w:p>
            <w:r>
              <w:t>Site</w:t>
            </w:r>
          </w:p>
        </w:tc>
        <w:tc>
          <w:tcPr>
            <w:tcW w:type="dxa" w:w="2409"/>
          </w:tcPr>
          <w:p>
            <w:r>
              <w:t>Lokasi pemakaian.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Papua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Nama material.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Qty (pcs)</w:t>
            </w:r>
          </w:p>
        </w:tc>
        <w:tc>
          <w:tcPr>
            <w:tcW w:type="dxa" w:w="2409"/>
          </w:tcPr>
          <w:p>
            <w:r>
              <w:t>Jumlah pemakaian.</w:t>
            </w:r>
          </w:p>
        </w:tc>
        <w:tc>
          <w:tcPr>
            <w:tcW w:type="dxa" w:w="2409"/>
          </w:tcPr>
          <w:p>
            <w:r>
              <w:t>Wajib, angka.</w:t>
            </w:r>
          </w:p>
        </w:tc>
        <w:tc>
          <w:tcPr>
            <w:tcW w:type="dxa" w:w="2409"/>
          </w:tcPr>
          <w:p>
            <w:r>
              <w:t>5</w:t>
            </w:r>
          </w:p>
        </w:tc>
      </w:tr>
      <w:tr>
        <w:tc>
          <w:tcPr>
            <w:tcW w:type="dxa" w:w="2409"/>
          </w:tcPr>
          <w:p>
            <w:r>
              <w:t>Project</w:t>
            </w:r>
          </w:p>
        </w:tc>
        <w:tc>
          <w:tcPr>
            <w:tcW w:type="dxa" w:w="2409"/>
          </w:tcPr>
          <w:p>
            <w:r>
              <w:t>Proyek terkait.</w:t>
            </w:r>
          </w:p>
        </w:tc>
        <w:tc>
          <w:tcPr>
            <w:tcW w:type="dxa" w:w="2409"/>
          </w:tcPr>
          <w:p>
            <w:r>
              <w:t>Opsional/disarankan.</w:t>
            </w:r>
          </w:p>
        </w:tc>
        <w:tc>
          <w:tcPr>
            <w:tcW w:type="dxa" w:w="2409"/>
          </w:tcPr>
          <w:p>
            <w:r>
              <w:t>Papua Solar</w:t>
            </w:r>
          </w:p>
        </w:tc>
      </w:tr>
      <w:tr>
        <w:tc>
          <w:tcPr>
            <w:tcW w:type="dxa" w:w="2409"/>
          </w:tcPr>
          <w:p>
            <w:r>
              <w:t>Alasan</w:t>
            </w:r>
          </w:p>
        </w:tc>
        <w:tc>
          <w:tcPr>
            <w:tcW w:type="dxa" w:w="2409"/>
          </w:tcPr>
          <w:p>
            <w:r>
              <w:t>Alasan pemakaian.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Pemeliharaan rutin</w:t>
            </w:r>
          </w:p>
        </w:tc>
      </w:tr>
      <w:tr>
        <w:tc>
          <w:tcPr>
            <w:tcW w:type="dxa" w:w="2409"/>
          </w:tcPr>
          <w:p>
            <w:r>
              <w:t>Pelapor</w:t>
            </w:r>
          </w:p>
        </w:tc>
        <w:tc>
          <w:tcPr>
            <w:tcW w:type="dxa" w:w="2409"/>
          </w:tcPr>
          <w:p>
            <w:r>
              <w:t>User pencatat.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om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4-7. OM - History Inventory</w:t>
      </w:r>
    </w:p>
    <w:p>
      <w:pPr>
        <w:pStyle w:val="Heading2"/>
      </w:pPr>
      <w:r>
        <w:t>4.7 Notifications</w:t>
      </w:r>
    </w:p>
    <w:p>
      <w:r>
        <w:t>Notifications menampilkan riwayat notifikasi sistem terkait perubahan status permintaan dan alert stok.</w:t>
      </w:r>
    </w:p>
    <w:p>
      <w:r>
        <w:t>Fitur utama:</w:t>
      </w:r>
    </w:p>
    <w:p>
      <w:r>
        <w:t>1. Notification Feed (daftar notifikasi).</w:t>
      </w:r>
    </w:p>
    <w:p>
      <w:r>
        <w:t>2. Mark Read / Mark Read All untuk mengelola notifikasi.</w:t>
      </w:r>
    </w:p>
    <w:p>
      <w:r>
        <w:t>3. Monitor Notifikasi (panel ringkas) dari ikon notifikasi.</w:t>
      </w:r>
    </w:p>
    <w:p>
      <w:pPr>
        <w:pStyle w:val="Heading3"/>
      </w:pPr>
      <w:r>
        <w:t>Kategori Notifikasi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Perubahan Status Request</w:t>
            </w:r>
          </w:p>
        </w:tc>
        <w:tc>
          <w:tcPr>
            <w:tcW w:type="dxa" w:w="2409"/>
          </w:tcPr>
          <w:p>
            <w:r>
              <w:t>Notifikasi saat request berpindah step (review/approval/shipping/receiving).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Permintaan papua solar telah direview NOC.</w:t>
            </w:r>
          </w:p>
        </w:tc>
      </w:tr>
      <w:tr>
        <w:tc>
          <w:tcPr>
            <w:tcW w:type="dxa" w:w="2409"/>
          </w:tcPr>
          <w:p>
            <w:r>
              <w:t>Informasi Shipping</w:t>
            </w:r>
          </w:p>
        </w:tc>
        <w:tc>
          <w:tcPr>
            <w:tcW w:type="dxa" w:w="2409"/>
          </w:tcPr>
          <w:p>
            <w:r>
              <w:t>Notifikasi saat resi/ETA diinput atau status pengiriman berubah.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Resi: jne1245621331</w:t>
            </w:r>
          </w:p>
        </w:tc>
      </w:tr>
      <w:tr>
        <w:tc>
          <w:tcPr>
            <w:tcW w:type="dxa" w:w="2409"/>
          </w:tcPr>
          <w:p>
            <w:r>
              <w:t>Alert Stok</w:t>
            </w:r>
          </w:p>
        </w:tc>
        <w:tc>
          <w:tcPr>
            <w:tcW w:type="dxa" w:w="2409"/>
          </w:tcPr>
          <w:p>
            <w:r>
              <w:t>Notifikasi warning/critical saat stok mendekati threshold.</w:t>
            </w:r>
          </w:p>
        </w:tc>
        <w:tc>
          <w:tcPr>
            <w:tcW w:type="dxa" w:w="2409"/>
          </w:tcPr>
          <w:p>
            <w:r>
              <w:t>Otomatis (berdasarkan threshold).</w:t>
            </w:r>
          </w:p>
        </w:tc>
        <w:tc>
          <w:tcPr>
            <w:tcW w:type="dxa" w:w="2409"/>
          </w:tcPr>
          <w:p>
            <w:r>
              <w:t>Stock ... mendekati batas (18/15)</w:t>
            </w:r>
          </w:p>
        </w:tc>
      </w:tr>
      <w:tr>
        <w:tc>
          <w:tcPr>
            <w:tcW w:type="dxa" w:w="2409"/>
          </w:tcPr>
          <w:p>
            <w:r>
              <w:t>Sistem</w:t>
            </w:r>
          </w:p>
        </w:tc>
        <w:tc>
          <w:tcPr>
            <w:tcW w:type="dxa" w:w="2409"/>
          </w:tcPr>
          <w:p>
            <w:r>
              <w:t>Notifikasi umum sistem (maintenance, perubahan akses) [TBD].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4-8. OM - Notifications (Feed)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125964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96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4-9. OM - Monitor Notifikasi (Panel Ringkas)</w:t>
      </w:r>
    </w:p>
    <w:p>
      <w:pPr>
        <w:pStyle w:val="Heading2"/>
      </w:pPr>
      <w:r>
        <w:t>4.8 Settings</w:t>
      </w:r>
    </w:p>
    <w:p>
      <w:r>
        <w:t>Settings digunakan untuk mengelola profil akun dan pengaturan keamanan.</w:t>
      </w:r>
    </w:p>
    <w:p>
      <w:r>
        <w:t>Ruang lingkup:</w:t>
      </w:r>
    </w:p>
    <w:p>
      <w:r>
        <w:t>1. Profile Akun (nama, email, nomor telepon, bahasa).</w:t>
      </w:r>
    </w:p>
    <w:p>
      <w:r>
        <w:t>2. Keamanan (password dan preferensi keamanan) [TBD].</w:t>
      </w:r>
    </w:p>
    <w:p>
      <w:pPr>
        <w:pStyle w:val="Heading3"/>
      </w:pPr>
      <w:r>
        <w:t>Field Profile Akun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Username/Nama Lengkap</w:t>
            </w:r>
          </w:p>
        </w:tc>
        <w:tc>
          <w:tcPr>
            <w:tcW w:type="dxa" w:w="2409"/>
          </w:tcPr>
          <w:p>
            <w:r>
              <w:t>Identitas akun.</w:t>
            </w:r>
          </w:p>
        </w:tc>
        <w:tc>
          <w:tcPr>
            <w:tcW w:type="dxa" w:w="2409"/>
          </w:tcPr>
          <w:p>
            <w:r>
              <w:t>Tidak boleh kosong.</w:t>
            </w:r>
          </w:p>
        </w:tc>
        <w:tc>
          <w:tcPr>
            <w:tcW w:type="dxa" w:w="2409"/>
          </w:tcPr>
          <w:p>
            <w:r>
              <w:t>om</w:t>
            </w:r>
          </w:p>
        </w:tc>
      </w:tr>
      <w:tr>
        <w:tc>
          <w:tcPr>
            <w:tcW w:type="dxa" w:w="2409"/>
          </w:tcPr>
          <w:p>
            <w:r>
              <w:t>Email Address</w:t>
            </w:r>
          </w:p>
        </w:tc>
        <w:tc>
          <w:tcPr>
            <w:tcW w:type="dxa" w:w="2409"/>
          </w:tcPr>
          <w:p>
            <w:r>
              <w:t>Email user.</w:t>
            </w:r>
          </w:p>
        </w:tc>
        <w:tc>
          <w:tcPr>
            <w:tcW w:type="dxa" w:w="2409"/>
          </w:tcPr>
          <w:p>
            <w:r>
              <w:t>Format email valid.</w:t>
            </w:r>
          </w:p>
        </w:tc>
        <w:tc>
          <w:tcPr>
            <w:tcW w:type="dxa" w:w="2409"/>
          </w:tcPr>
          <w:p>
            <w:r>
              <w:t>user@sundaya.co.id</w:t>
            </w:r>
          </w:p>
        </w:tc>
      </w:tr>
      <w:tr>
        <w:tc>
          <w:tcPr>
            <w:tcW w:type="dxa" w:w="2409"/>
          </w:tcPr>
          <w:p>
            <w:r>
              <w:t>Nomor Telepon</w:t>
            </w:r>
          </w:p>
        </w:tc>
        <w:tc>
          <w:tcPr>
            <w:tcW w:type="dxa" w:w="2409"/>
          </w:tcPr>
          <w:p>
            <w:r>
              <w:t>Kontak user.</w:t>
            </w:r>
          </w:p>
        </w:tc>
        <w:tc>
          <w:tcPr>
            <w:tcW w:type="dxa" w:w="2409"/>
          </w:tcPr>
          <w:p>
            <w:r>
              <w:t>Format internasional disarankan.</w:t>
            </w:r>
          </w:p>
        </w:tc>
        <w:tc>
          <w:tcPr>
            <w:tcW w:type="dxa" w:w="2409"/>
          </w:tcPr>
          <w:p>
            <w:r>
              <w:t>+62 812 3456 7890</w:t>
            </w:r>
          </w:p>
        </w:tc>
      </w:tr>
      <w:tr>
        <w:tc>
          <w:tcPr>
            <w:tcW w:type="dxa" w:w="2409"/>
          </w:tcPr>
          <w:p>
            <w:r>
              <w:t>Bahasa/Language</w:t>
            </w:r>
          </w:p>
        </w:tc>
        <w:tc>
          <w:tcPr>
            <w:tcW w:type="dxa" w:w="2409"/>
          </w:tcPr>
          <w:p>
            <w:r>
              <w:t>Preferensi bahasa UI.</w:t>
            </w:r>
          </w:p>
        </w:tc>
        <w:tc>
          <w:tcPr>
            <w:tcW w:type="dxa" w:w="2409"/>
          </w:tcPr>
          <w:p>
            <w:r>
              <w:t>Dropdown.</w:t>
            </w:r>
          </w:p>
        </w:tc>
        <w:tc>
          <w:tcPr>
            <w:tcW w:type="dxa" w:w="2409"/>
          </w:tcPr>
          <w:p>
            <w:r>
              <w:t>English</w:t>
            </w:r>
          </w:p>
        </w:tc>
      </w:tr>
      <w:tr>
        <w:tc>
          <w:tcPr>
            <w:tcW w:type="dxa" w:w="2409"/>
          </w:tcPr>
          <w:p>
            <w:r>
              <w:t>Role Akun</w:t>
            </w:r>
          </w:p>
        </w:tc>
        <w:tc>
          <w:tcPr>
            <w:tcW w:type="dxa" w:w="2409"/>
          </w:tcPr>
          <w:p>
            <w:r>
              <w:t>Role akses.</w:t>
            </w:r>
          </w:p>
        </w:tc>
        <w:tc>
          <w:tcPr>
            <w:tcW w:type="dxa" w:w="2409"/>
          </w:tcPr>
          <w:p>
            <w:r>
              <w:t>Read-only (umumnya).</w:t>
            </w:r>
          </w:p>
        </w:tc>
        <w:tc>
          <w:tcPr>
            <w:tcW w:type="dxa" w:w="2409"/>
          </w:tcPr>
          <w:p>
            <w:r>
              <w:t>OM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4-10. OM - Settings</w:t>
      </w:r>
    </w:p>
    <w:p>
      <w:r>
        <w:br w:type="page"/>
      </w:r>
    </w:p>
    <w:p>
      <w:pPr>
        <w:pStyle w:val="Heading1"/>
      </w:pPr>
      <w:r>
        <w:t>Bab 5 - NOC (Network Operation Center)</w:t>
      </w:r>
    </w:p>
    <w:p>
      <w:r>
        <w:t>Role NOC memiliki tanggung jawab utama pada kontrol stok pusat, review teknis permintaan, respon alert stok, serta proses shipping (pengiriman) material ke site.</w:t>
      </w:r>
    </w:p>
    <w:p>
      <w:r>
        <w:t>Menu NOC pada sidebar: NOC Control, Stock Master, Review Request, Reports, Recycle Material, History Inventory, Shipping Control, Notifications, System Alerts, Audit Logs, Settings.</w:t>
      </w:r>
    </w:p>
    <w:p>
      <w:pPr>
        <w:pStyle w:val="Heading2"/>
      </w:pPr>
      <w:r>
        <w:t>5.1 NOC Control Dashboard</w:t>
      </w:r>
    </w:p>
    <w:p>
      <w:r>
        <w:t>NOC Control Dashboard menampilkan ringkasan analitik (KPI) gudang untuk membantu pengambilan keputusan operasional.</w:t>
      </w:r>
    </w:p>
    <w:p>
      <w:r>
        <w:t>Contoh KPI: total sites, total stock items, critical needs, weekly turnover, serta grafik trend inbound/outbound.</w:t>
      </w:r>
    </w:p>
    <w:p>
      <w:pPr>
        <w:pStyle w:val="Heading3"/>
      </w:pPr>
      <w:r>
        <w:t>Definisi KPI (NOC Control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Total Sites</w:t>
            </w:r>
          </w:p>
        </w:tc>
        <w:tc>
          <w:tcPr>
            <w:tcW w:type="dxa" w:w="2409"/>
          </w:tcPr>
          <w:p>
            <w:r>
              <w:t>Jumlah site yang dimonitor.</w:t>
            </w:r>
          </w:p>
        </w:tc>
        <w:tc>
          <w:tcPr>
            <w:tcW w:type="dxa" w:w="2409"/>
          </w:tcPr>
          <w:p>
            <w:r>
              <w:t>Tetap sesuai konfigurasi sistem.</w:t>
            </w:r>
          </w:p>
        </w:tc>
        <w:tc>
          <w:tcPr>
            <w:tcW w:type="dxa" w:w="2409"/>
          </w:tcPr>
          <w:p>
            <w:r>
              <w:t>3</w:t>
            </w:r>
          </w:p>
        </w:tc>
      </w:tr>
      <w:tr>
        <w:tc>
          <w:tcPr>
            <w:tcW w:type="dxa" w:w="2409"/>
          </w:tcPr>
          <w:p>
            <w:r>
              <w:t>Total Stock Items</w:t>
            </w:r>
          </w:p>
        </w:tc>
        <w:tc>
          <w:tcPr>
            <w:tcW w:type="dxa" w:w="2409"/>
          </w:tcPr>
          <w:p>
            <w:r>
              <w:t>Jumlah item pada katalog/stock master.</w:t>
            </w:r>
          </w:p>
        </w:tc>
        <w:tc>
          <w:tcPr>
            <w:tcW w:type="dxa" w:w="2409"/>
          </w:tcPr>
          <w:p>
            <w:r>
              <w:t>Bergantung data master.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Critical Needs</w:t>
            </w:r>
          </w:p>
        </w:tc>
        <w:tc>
          <w:tcPr>
            <w:tcW w:type="dxa" w:w="2409"/>
          </w:tcPr>
          <w:p>
            <w:r>
              <w:t>Jumlah kebutuhan kritis yang perlu tindakan.</w:t>
            </w:r>
          </w:p>
        </w:tc>
        <w:tc>
          <w:tcPr>
            <w:tcW w:type="dxa" w:w="2409"/>
          </w:tcPr>
          <w:p>
            <w:r>
              <w:t>Berdasarkan alert/threshold.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Weekly Turnover</w:t>
            </w:r>
          </w:p>
        </w:tc>
        <w:tc>
          <w:tcPr>
            <w:tcW w:type="dxa" w:w="2409"/>
          </w:tcPr>
          <w:p>
            <w:r>
              <w:t>Perubahan aktivitas mingguan.</w:t>
            </w:r>
          </w:p>
        </w:tc>
        <w:tc>
          <w:tcPr>
            <w:tcW w:type="dxa" w:w="2409"/>
          </w:tcPr>
          <w:p>
            <w:r>
              <w:t>Berdasarkan pergerakan inbound/outbound.</w:t>
            </w:r>
          </w:p>
        </w:tc>
        <w:tc>
          <w:tcPr>
            <w:tcW w:type="dxa" w:w="2409"/>
          </w:tcPr>
          <w:p>
            <w:r>
              <w:t>+12%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5-1. NOC - NOC Control Dashboard</w:t>
      </w:r>
    </w:p>
    <w:p>
      <w:pPr>
        <w:pStyle w:val="Heading2"/>
      </w:pPr>
      <w:r>
        <w:t>5.2 Stock Master</w:t>
      </w:r>
    </w:p>
    <w:p>
      <w:r>
        <w:t>Stock Master pada role NOC memungkinkan pengelolaan katalog material (create/edit) termasuk threshold alert stok.</w:t>
      </w:r>
    </w:p>
    <w:p>
      <w:r>
        <w:t>Aksi umum:</w:t>
      </w:r>
    </w:p>
    <w:p>
      <w:r>
        <w:t>1. Add New Material untuk menambahkan material baru.</w:t>
      </w:r>
    </w:p>
    <w:p>
      <w:r>
        <w:t>2. Edit material untuk memperbarui spesifikasi, stok awal, threshold, foto, dan lokasi warehouse.</w:t>
      </w:r>
    </w:p>
    <w:p>
      <w:pPr>
        <w:pStyle w:val="Heading3"/>
      </w:pPr>
      <w:r>
        <w:t>Field Add/Edit Material (Central Inventory 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SKU/SN</w:t>
            </w:r>
          </w:p>
        </w:tc>
        <w:tc>
          <w:tcPr>
            <w:tcW w:type="dxa" w:w="2409"/>
          </w:tcPr>
          <w:p>
            <w:r>
              <w:t>Identitas material (SKU atau serial).</w:t>
            </w:r>
          </w:p>
        </w:tc>
        <w:tc>
          <w:tcPr>
            <w:tcW w:type="dxa" w:w="2409"/>
          </w:tcPr>
          <w:p>
            <w:r>
              <w:t>Wajib, unik.</w:t>
            </w:r>
          </w:p>
        </w:tc>
        <w:tc>
          <w:tcPr>
            <w:tcW w:type="dxa" w:w="2409"/>
          </w:tcPr>
          <w:p>
            <w:r>
              <w:t>SDY-BAT-12V</w:t>
            </w:r>
          </w:p>
        </w:tc>
      </w:tr>
      <w:tr>
        <w:tc>
          <w:tcPr>
            <w:tcW w:type="dxa" w:w="2409"/>
          </w:tcPr>
          <w:p>
            <w:r>
              <w:t>Category</w:t>
            </w:r>
          </w:p>
        </w:tc>
        <w:tc>
          <w:tcPr>
            <w:tcW w:type="dxa" w:w="2409"/>
          </w:tcPr>
          <w:p>
            <w:r>
              <w:t>Kategori material.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Battery</w:t>
            </w:r>
          </w:p>
        </w:tc>
      </w:tr>
      <w:tr>
        <w:tc>
          <w:tcPr>
            <w:tcW w:type="dxa" w:w="2409"/>
          </w:tcPr>
          <w:p>
            <w:r>
              <w:t>Item Code</w:t>
            </w:r>
          </w:p>
        </w:tc>
        <w:tc>
          <w:tcPr>
            <w:tcW w:type="dxa" w:w="2409"/>
          </w:tcPr>
          <w:p>
            <w:r>
              <w:t>Kode internal material.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SAP-7759</w:t>
            </w:r>
          </w:p>
        </w:tc>
      </w:tr>
      <w:tr>
        <w:tc>
          <w:tcPr>
            <w:tcW w:type="dxa" w:w="2409"/>
          </w:tcPr>
          <w:p>
            <w:r>
              <w:t>Technical Specs</w:t>
            </w:r>
          </w:p>
        </w:tc>
        <w:tc>
          <w:tcPr>
            <w:tcW w:type="dxa" w:w="2409"/>
          </w:tcPr>
          <w:p>
            <w:r>
              <w:t>Spesifikasi teknis ringkas.</w:t>
            </w:r>
          </w:p>
        </w:tc>
        <w:tc>
          <w:tcPr>
            <w:tcW w:type="dxa" w:w="2409"/>
          </w:tcPr>
          <w:p>
            <w:r>
              <w:t>Opsional/disarankan.</w:t>
            </w:r>
          </w:p>
        </w:tc>
        <w:tc>
          <w:tcPr>
            <w:tcW w:type="dxa" w:w="2409"/>
          </w:tcPr>
          <w:p>
            <w:r>
              <w:t>3.8 meter positive cable</w:t>
            </w:r>
          </w:p>
        </w:tc>
      </w:tr>
      <w:tr>
        <w:tc>
          <w:tcPr>
            <w:tcW w:type="dxa" w:w="2409"/>
          </w:tcPr>
          <w:p>
            <w:r>
              <w:t>Material Name</w:t>
            </w:r>
          </w:p>
        </w:tc>
        <w:tc>
          <w:tcPr>
            <w:tcW w:type="dxa" w:w="2409"/>
          </w:tcPr>
          <w:p>
            <w:r>
              <w:t>Nama material.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Positive Cable pole Ralis T5 3.8m</w:t>
            </w:r>
          </w:p>
        </w:tc>
      </w:tr>
      <w:tr>
        <w:tc>
          <w:tcPr>
            <w:tcW w:type="dxa" w:w="2409"/>
          </w:tcPr>
          <w:p>
            <w:r>
              <w:t>Material Photo</w:t>
            </w:r>
          </w:p>
        </w:tc>
        <w:tc>
          <w:tcPr>
            <w:tcW w:type="dxa" w:w="2409"/>
          </w:tcPr>
          <w:p>
            <w:r>
              <w:t>Foto material.</w:t>
            </w:r>
          </w:p>
        </w:tc>
        <w:tc>
          <w:tcPr>
            <w:tcW w:type="dxa" w:w="2409"/>
          </w:tcPr>
          <w:p>
            <w:r>
              <w:t>JPG/PNG, maks 2MB (sesuai UI).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Initial Stock</w:t>
            </w:r>
          </w:p>
        </w:tc>
        <w:tc>
          <w:tcPr>
            <w:tcW w:type="dxa" w:w="2409"/>
          </w:tcPr>
          <w:p>
            <w:r>
              <w:t>Stok awal saat input.</w:t>
            </w:r>
          </w:p>
        </w:tc>
        <w:tc>
          <w:tcPr>
            <w:tcW w:type="dxa" w:w="2409"/>
          </w:tcPr>
          <w:p>
            <w:r>
              <w:t>Angka &gt;= 0.</w:t>
            </w:r>
          </w:p>
        </w:tc>
        <w:tc>
          <w:tcPr>
            <w:tcW w:type="dxa" w:w="2409"/>
          </w:tcPr>
          <w:p>
            <w:r>
              <w:t>382</w:t>
            </w:r>
          </w:p>
        </w:tc>
      </w:tr>
      <w:tr>
        <w:tc>
          <w:tcPr>
            <w:tcW w:type="dxa" w:w="2409"/>
          </w:tcPr>
          <w:p>
            <w:r>
              <w:t>Threshold Alert</w:t>
            </w:r>
          </w:p>
        </w:tc>
        <w:tc>
          <w:tcPr>
            <w:tcW w:type="dxa" w:w="2409"/>
          </w:tcPr>
          <w:p>
            <w:r>
              <w:t>Batas minimum stok untuk alert.</w:t>
            </w:r>
          </w:p>
        </w:tc>
        <w:tc>
          <w:tcPr>
            <w:tcW w:type="dxa" w:w="2409"/>
          </w:tcPr>
          <w:p>
            <w:r>
              <w:t>Angka &gt;= 0.</w:t>
            </w:r>
          </w:p>
        </w:tc>
        <w:tc>
          <w:tcPr>
            <w:tcW w:type="dxa" w:w="2409"/>
          </w:tcPr>
          <w:p>
            <w:r>
              <w:t>37</w:t>
            </w:r>
          </w:p>
        </w:tc>
      </w:tr>
      <w:tr>
        <w:tc>
          <w:tcPr>
            <w:tcW w:type="dxa" w:w="2409"/>
          </w:tcPr>
          <w:p>
            <w:r>
              <w:t>Warehouse Location</w:t>
            </w:r>
          </w:p>
        </w:tc>
        <w:tc>
          <w:tcPr>
            <w:tcW w:type="dxa" w:w="2409"/>
          </w:tcPr>
          <w:p>
            <w:r>
              <w:t>Lokasi stok utama.</w:t>
            </w:r>
          </w:p>
        </w:tc>
        <w:tc>
          <w:tcPr>
            <w:tcW w:type="dxa" w:w="2409"/>
          </w:tcPr>
          <w:p>
            <w:r>
              <w:t>Pusat/Papua/Maluku.</w:t>
            </w:r>
          </w:p>
        </w:tc>
        <w:tc>
          <w:tcPr>
            <w:tcW w:type="dxa" w:w="2409"/>
          </w:tcPr>
          <w:p>
            <w:r>
              <w:t>Pusat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5-2. NOC - Stock Master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57863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86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5-3. NOC - Add New Material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58365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5-4. NOC - Edit Material</w:t>
      </w:r>
    </w:p>
    <w:p>
      <w:pPr>
        <w:pStyle w:val="Heading2"/>
      </w:pPr>
      <w:r>
        <w:t>5.3 Review Request (NOC Technical Review)</w:t>
      </w:r>
    </w:p>
    <w:p>
      <w:r>
        <w:t>Review Request adalah langkah birokrasi Step 2. NOC memvalidasi permintaan OM sebelum diteruskan ke GM untuk approval final.</w:t>
      </w:r>
    </w:p>
    <w:p>
      <w:r>
        <w:t>Checklist review (contoh):</w:t>
      </w:r>
    </w:p>
    <w:p>
      <w:r>
        <w:t>1. Ketersediaan stok di Pusat dan site terkait.</w:t>
      </w:r>
    </w:p>
    <w:p>
      <w:r>
        <w:t>2. Kesesuaian material dengan kebutuhan proyek.</w:t>
      </w:r>
    </w:p>
    <w:p>
      <w:r>
        <w:t>3. Alternatif material (jika stok terbatas) [TBD].</w:t>
      </w:r>
    </w:p>
    <w:p>
      <w:r>
        <w:t>4. Catatan teknis dan rekomendasi.</w:t>
      </w:r>
    </w:p>
    <w:p>
      <w:pPr>
        <w:pStyle w:val="Heading3"/>
      </w:pPr>
      <w:r>
        <w:t>Elemen Data (Review Request)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ID</w:t>
            </w:r>
          </w:p>
        </w:tc>
        <w:tc>
          <w:tcPr>
            <w:tcW w:type="dxa" w:w="2409"/>
          </w:tcPr>
          <w:p>
            <w:r>
              <w:t>Nomor permintaan.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REQ-0020</w:t>
            </w:r>
          </w:p>
        </w:tc>
      </w:tr>
      <w:tr>
        <w:tc>
          <w:tcPr>
            <w:tcW w:type="dxa" w:w="2409"/>
          </w:tcPr>
          <w:p>
            <w:r>
              <w:t>Document No.</w:t>
            </w:r>
          </w:p>
        </w:tc>
        <w:tc>
          <w:tcPr>
            <w:tcW w:type="dxa" w:w="2409"/>
          </w:tcPr>
          <w:p>
            <w:r>
              <w:t>Nomor dokumen.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MR-20260423-4798</w:t>
            </w:r>
          </w:p>
        </w:tc>
      </w:tr>
      <w:tr>
        <w:tc>
          <w:tcPr>
            <w:tcW w:type="dxa" w:w="2409"/>
          </w:tcPr>
          <w:p>
            <w:r>
              <w:t>Site Location</w:t>
            </w:r>
          </w:p>
        </w:tc>
        <w:tc>
          <w:tcPr>
            <w:tcW w:type="dxa" w:w="2409"/>
          </w:tcPr>
          <w:p>
            <w:r>
              <w:t>Lokasi site pemohon.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Maluku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Material yang diminta.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Ralis 6 slot</w:t>
            </w:r>
          </w:p>
        </w:tc>
      </w:tr>
      <w:tr>
        <w:tc>
          <w:tcPr>
            <w:tcW w:type="dxa" w:w="2409"/>
          </w:tcPr>
          <w:p>
            <w:r>
              <w:t>Total Items</w:t>
            </w:r>
          </w:p>
        </w:tc>
        <w:tc>
          <w:tcPr>
            <w:tcW w:type="dxa" w:w="2409"/>
          </w:tcPr>
          <w:p>
            <w:r>
              <w:t>Jumlah jenis &amp; unit.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1 Types - 5 Units</w:t>
            </w:r>
          </w:p>
        </w:tc>
      </w:tr>
      <w:tr>
        <w:tc>
          <w:tcPr>
            <w:tcW w:type="dxa" w:w="2409"/>
          </w:tcPr>
          <w:p>
            <w:r>
              <w:t>Project</w:t>
            </w:r>
          </w:p>
        </w:tc>
        <w:tc>
          <w:tcPr>
            <w:tcW w:type="dxa" w:w="2409"/>
          </w:tcPr>
          <w:p>
            <w:r>
              <w:t>Nama proyek.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 solar</w:t>
            </w:r>
          </w:p>
        </w:tc>
      </w:tr>
      <w:tr>
        <w:tc>
          <w:tcPr>
            <w:tcW w:type="dxa" w:w="2409"/>
          </w:tcPr>
          <w:p>
            <w:r>
              <w:t>Urgency</w:t>
            </w:r>
          </w:p>
        </w:tc>
        <w:tc>
          <w:tcPr>
            <w:tcW w:type="dxa" w:w="2409"/>
          </w:tcPr>
          <w:p>
            <w:r>
              <w:t>Urgensi permintaan.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Very Important</w:t>
            </w:r>
          </w:p>
        </w:tc>
      </w:tr>
      <w:tr>
        <w:tc>
          <w:tcPr>
            <w:tcW w:type="dxa" w:w="2409"/>
          </w:tcPr>
          <w:p>
            <w:r>
              <w:t>Deadline</w:t>
            </w:r>
          </w:p>
        </w:tc>
        <w:tc>
          <w:tcPr>
            <w:tcW w:type="dxa" w:w="2409"/>
          </w:tcPr>
          <w:p>
            <w:r>
              <w:t>Batas waktu kebutuhan.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4/26/2026</w:t>
            </w:r>
          </w:p>
        </w:tc>
      </w:tr>
      <w:tr>
        <w:tc>
          <w:tcPr>
            <w:tcW w:type="dxa" w:w="2409"/>
          </w:tcPr>
          <w:p>
            <w:r>
              <w:t>Review Letter</w:t>
            </w:r>
          </w:p>
        </w:tc>
        <w:tc>
          <w:tcPr>
            <w:tcW w:type="dxa" w:w="2409"/>
          </w:tcPr>
          <w:p>
            <w:r>
              <w:t>Ringkasan review formal (opsional).</w:t>
            </w:r>
          </w:p>
        </w:tc>
        <w:tc>
          <w:tcPr>
            <w:tcW w:type="dxa" w:w="2409"/>
          </w:tcPr>
          <w:p>
            <w:r>
              <w:t>Dapat diunduh/dilihat jika tersedia.</w:t>
            </w:r>
          </w:p>
        </w:tc>
        <w:tc>
          <w:tcPr>
            <w:tcW w:type="dxa" w:w="2409"/>
          </w:tcPr>
          <w:p>
            <w:r>
              <w:t>Review Letter</w:t>
            </w:r>
          </w:p>
        </w:tc>
      </w:tr>
      <w:tr>
        <w:tc>
          <w:tcPr>
            <w:tcW w:type="dxa" w:w="2409"/>
          </w:tcPr>
          <w:p>
            <w:r>
              <w:t>Outcome</w:t>
            </w:r>
          </w:p>
        </w:tc>
        <w:tc>
          <w:tcPr>
            <w:tcW w:type="dxa" w:w="2409"/>
          </w:tcPr>
          <w:p>
            <w:r>
              <w:t>Hasil review NOC.</w:t>
            </w:r>
          </w:p>
        </w:tc>
        <w:tc>
          <w:tcPr>
            <w:tcW w:type="dxa" w:w="2409"/>
          </w:tcPr>
          <w:p>
            <w:r>
              <w:t>Reviewed/Rejected/Need Revision [TBD].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5-5. NOC - Review Request (Technical Review)</w:t>
      </w:r>
    </w:p>
    <w:p>
      <w:pPr>
        <w:pStyle w:val="Heading2"/>
      </w:pPr>
      <w:r>
        <w:t>5.4 Reports</w:t>
      </w:r>
    </w:p>
    <w:p>
      <w:r>
        <w:t>NOC dapat mengunduh laporan operasional untuk audit dan kebutuhan koordinasi lintas departemen.</w:t>
      </w:r>
    </w:p>
    <w:p>
      <w:r>
        <w:t>Catatan: Format, jenis laporan, dan penamaan file mengikuti standar internal [TBD].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5-6. NOC - Reports</w:t>
      </w:r>
    </w:p>
    <w:p>
      <w:pPr>
        <w:pStyle w:val="Heading2"/>
      </w:pPr>
      <w:r>
        <w:t>5.5 Recycle Material</w:t>
      </w:r>
    </w:p>
    <w:p>
      <w:r>
        <w:t>NOC memonitor laporan recycle dari OM dan memastikan tindak lanjut sesuai prosedur perusahaan.</w:t>
      </w:r>
    </w:p>
    <w:p>
      <w:r>
        <w:t>Aksi tindak lanjut (contoh): verifikasi, set status, dan pencatatan disposal [TBD].</w:t>
      </w:r>
    </w:p>
    <w:p>
      <w:pPr>
        <w:pStyle w:val="Heading3"/>
      </w:pPr>
      <w:r>
        <w:t>Elemen Data (Recycle Material - NOC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Date</w:t>
            </w:r>
          </w:p>
        </w:tc>
        <w:tc>
          <w:tcPr>
            <w:tcW w:type="dxa" w:w="2409"/>
          </w:tcPr>
          <w:p>
            <w:r>
              <w:t>Tanggal pelaporan.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23/04/2026</w:t>
            </w:r>
          </w:p>
        </w:tc>
      </w:tr>
      <w:tr>
        <w:tc>
          <w:tcPr>
            <w:tcW w:type="dxa" w:w="2409"/>
          </w:tcPr>
          <w:p>
            <w:r>
              <w:t>Site/Reporter</w:t>
            </w:r>
          </w:p>
        </w:tc>
        <w:tc>
          <w:tcPr>
            <w:tcW w:type="dxa" w:w="2409"/>
          </w:tcPr>
          <w:p>
            <w:r>
              <w:t>Site dan pelapor.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 / om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Material dilaporkan.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Condition</w:t>
            </w:r>
          </w:p>
        </w:tc>
        <w:tc>
          <w:tcPr>
            <w:tcW w:type="dxa" w:w="2409"/>
          </w:tcPr>
          <w:p>
            <w:r>
              <w:t>Kondisi material.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Damaged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tindak lanjut.</w:t>
            </w:r>
          </w:p>
        </w:tc>
        <w:tc>
          <w:tcPr>
            <w:tcW w:type="dxa" w:w="2409"/>
          </w:tcPr>
          <w:p>
            <w:r>
              <w:t>Dapat diubah NOC [TBD].</w:t>
            </w:r>
          </w:p>
        </w:tc>
        <w:tc>
          <w:tcPr>
            <w:tcW w:type="dxa" w:w="2409"/>
          </w:tcPr>
          <w:p>
            <w:r>
              <w:t>In Review</w:t>
            </w:r>
          </w:p>
        </w:tc>
      </w:tr>
      <w:tr>
        <w:tc>
          <w:tcPr>
            <w:tcW w:type="dxa" w:w="2409"/>
          </w:tcPr>
          <w:p>
            <w:r>
              <w:t>Actions</w:t>
            </w:r>
          </w:p>
        </w:tc>
        <w:tc>
          <w:tcPr>
            <w:tcW w:type="dxa" w:w="2409"/>
          </w:tcPr>
          <w:p>
            <w:r>
              <w:t>Aksi (detail/approve/reject) [TBD].</w:t>
            </w:r>
          </w:p>
        </w:tc>
        <w:tc>
          <w:tcPr>
            <w:tcW w:type="dxa" w:w="2409"/>
          </w:tcPr>
          <w:p>
            <w:r>
              <w:t>Tergantung implementasi.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5-7. NOC - Recycle Material</w:t>
      </w:r>
    </w:p>
    <w:p>
      <w:pPr>
        <w:pStyle w:val="Heading2"/>
      </w:pPr>
      <w:r>
        <w:t>5.6 History Inventory</w:t>
      </w:r>
    </w:p>
    <w:p>
      <w:r>
        <w:t>NOC dapat memonitor riwayat pemakaian material oleh OM untuk analisis kebutuhan dan perencanaan replenishment.</w:t>
      </w:r>
    </w:p>
    <w:p>
      <w:pPr>
        <w:pStyle w:val="Heading3"/>
      </w:pPr>
      <w:r>
        <w:t>Elemen Data (History Inventory - NOC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Tanggal</w:t>
            </w:r>
          </w:p>
        </w:tc>
        <w:tc>
          <w:tcPr>
            <w:tcW w:type="dxa" w:w="2409"/>
          </w:tcPr>
          <w:p>
            <w:r>
              <w:t>Tanggal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23/04/2026</w:t>
            </w:r>
          </w:p>
        </w:tc>
      </w:tr>
      <w:tr>
        <w:tc>
          <w:tcPr>
            <w:tcW w:type="dxa" w:w="2409"/>
          </w:tcPr>
          <w:p>
            <w:r>
              <w:t>Site</w:t>
            </w:r>
          </w:p>
        </w:tc>
        <w:tc>
          <w:tcPr>
            <w:tcW w:type="dxa" w:w="2409"/>
          </w:tcPr>
          <w:p>
            <w:r>
              <w:t>Lokasi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Nama material.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Qty (pcs)</w:t>
            </w:r>
          </w:p>
        </w:tc>
        <w:tc>
          <w:tcPr>
            <w:tcW w:type="dxa" w:w="2409"/>
          </w:tcPr>
          <w:p>
            <w:r>
              <w:t>Jumlah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5</w:t>
            </w:r>
          </w:p>
        </w:tc>
      </w:tr>
      <w:tr>
        <w:tc>
          <w:tcPr>
            <w:tcW w:type="dxa" w:w="2409"/>
          </w:tcPr>
          <w:p>
            <w:r>
              <w:t>Project</w:t>
            </w:r>
          </w:p>
        </w:tc>
        <w:tc>
          <w:tcPr>
            <w:tcW w:type="dxa" w:w="2409"/>
          </w:tcPr>
          <w:p>
            <w:r>
              <w:t>Proyek terkait.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 Solar</w:t>
            </w:r>
          </w:p>
        </w:tc>
      </w:tr>
      <w:tr>
        <w:tc>
          <w:tcPr>
            <w:tcW w:type="dxa" w:w="2409"/>
          </w:tcPr>
          <w:p>
            <w:r>
              <w:t>Alasan</w:t>
            </w:r>
          </w:p>
        </w:tc>
        <w:tc>
          <w:tcPr>
            <w:tcW w:type="dxa" w:w="2409"/>
          </w:tcPr>
          <w:p>
            <w:r>
              <w:t>Alasan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Pemeliharaan rutin</w:t>
            </w:r>
          </w:p>
        </w:tc>
      </w:tr>
      <w:tr>
        <w:tc>
          <w:tcPr>
            <w:tcW w:type="dxa" w:w="2409"/>
          </w:tcPr>
          <w:p>
            <w:r>
              <w:t>Pelapor</w:t>
            </w:r>
          </w:p>
        </w:tc>
        <w:tc>
          <w:tcPr>
            <w:tcW w:type="dxa" w:w="2409"/>
          </w:tcPr>
          <w:p>
            <w:r>
              <w:t>User pencatat.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om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5-8. NOC - History Inventory</w:t>
      </w:r>
    </w:p>
    <w:p>
      <w:pPr>
        <w:pStyle w:val="Heading2"/>
      </w:pPr>
      <w:r>
        <w:t>5.7 Shipping Control (NOC Shipping)</w:t>
      </w:r>
    </w:p>
    <w:p>
      <w:r>
        <w:t>Shipping Control adalah langkah birokrasi Step 4. Setelah GM approval, NOC memproses pengiriman ke site.</w:t>
      </w:r>
    </w:p>
    <w:p>
      <w:r>
        <w:t>Aktivitas utama:</w:t>
      </w:r>
    </w:p>
    <w:p>
      <w:r>
        <w:t>1. Menentukan ekspedisi dan input nomor resi.</w:t>
      </w:r>
    </w:p>
    <w:p>
      <w:r>
        <w:t>2. Menentukan ETA (perkiraan tanggal tiba).</w:t>
      </w:r>
    </w:p>
    <w:p>
      <w:r>
        <w:t>3. Mengunggah bukti pengiriman/foto jika tersedia [TBD].</w:t>
      </w:r>
    </w:p>
    <w:p>
      <w:r>
        <w:t>4. Memperbarui status pengiriman hingga delivered.</w:t>
      </w:r>
    </w:p>
    <w:p>
      <w:pPr>
        <w:pStyle w:val="Heading3"/>
      </w:pPr>
      <w:r>
        <w:t>Field Shipping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Ekspedisi</w:t>
            </w:r>
          </w:p>
        </w:tc>
        <w:tc>
          <w:tcPr>
            <w:tcW w:type="dxa" w:w="2409"/>
          </w:tcPr>
          <w:p>
            <w:r>
              <w:t>Nama jasa pengiriman.</w:t>
            </w:r>
          </w:p>
        </w:tc>
        <w:tc>
          <w:tcPr>
            <w:tcW w:type="dxa" w:w="2409"/>
          </w:tcPr>
          <w:p>
            <w:r>
              <w:t>Diisi NOC.</w:t>
            </w:r>
          </w:p>
        </w:tc>
        <w:tc>
          <w:tcPr>
            <w:tcW w:type="dxa" w:w="2409"/>
          </w:tcPr>
          <w:p>
            <w:r>
              <w:t>JNE</w:t>
            </w:r>
          </w:p>
        </w:tc>
      </w:tr>
      <w:tr>
        <w:tc>
          <w:tcPr>
            <w:tcW w:type="dxa" w:w="2409"/>
          </w:tcPr>
          <w:p>
            <w:r>
              <w:t>Tracking/Resi No.</w:t>
            </w:r>
          </w:p>
        </w:tc>
        <w:tc>
          <w:tcPr>
            <w:tcW w:type="dxa" w:w="2409"/>
          </w:tcPr>
          <w:p>
            <w:r>
              <w:t>Nomor resi pengiriman.</w:t>
            </w:r>
          </w:p>
        </w:tc>
        <w:tc>
          <w:tcPr>
            <w:tcW w:type="dxa" w:w="2409"/>
          </w:tcPr>
          <w:p>
            <w:r>
              <w:t>Wajib.</w:t>
            </w:r>
          </w:p>
        </w:tc>
        <w:tc>
          <w:tcPr>
            <w:tcW w:type="dxa" w:w="2409"/>
          </w:tcPr>
          <w:p>
            <w:r>
              <w:t>jne1245621331</w:t>
            </w:r>
          </w:p>
        </w:tc>
      </w:tr>
      <w:tr>
        <w:tc>
          <w:tcPr>
            <w:tcW w:type="dxa" w:w="2409"/>
          </w:tcPr>
          <w:p>
            <w:r>
              <w:t>ETA</w:t>
            </w:r>
          </w:p>
        </w:tc>
        <w:tc>
          <w:tcPr>
            <w:tcW w:type="dxa" w:w="2409"/>
          </w:tcPr>
          <w:p>
            <w:r>
              <w:t>Perkiraan tanggal tiba.</w:t>
            </w:r>
          </w:p>
        </w:tc>
        <w:tc>
          <w:tcPr>
            <w:tcW w:type="dxa" w:w="2409"/>
          </w:tcPr>
          <w:p>
            <w:r>
              <w:t>Wajib/disarankan.</w:t>
            </w:r>
          </w:p>
        </w:tc>
        <w:tc>
          <w:tcPr>
            <w:tcW w:type="dxa" w:w="2409"/>
          </w:tcPr>
          <w:p>
            <w:r>
              <w:t>04/27/2026</w:t>
            </w:r>
          </w:p>
        </w:tc>
      </w:tr>
      <w:tr>
        <w:tc>
          <w:tcPr>
            <w:tcW w:type="dxa" w:w="2409"/>
          </w:tcPr>
          <w:p>
            <w:r>
              <w:t>Photo/Proof</w:t>
            </w:r>
          </w:p>
        </w:tc>
        <w:tc>
          <w:tcPr>
            <w:tcW w:type="dxa" w:w="2409"/>
          </w:tcPr>
          <w:p>
            <w:r>
              <w:t>Bukti foto/label pengiriman.</w:t>
            </w:r>
          </w:p>
        </w:tc>
        <w:tc>
          <w:tcPr>
            <w:tcW w:type="dxa" w:w="2409"/>
          </w:tcPr>
          <w:p>
            <w:r>
              <w:t>Opsional/disarankan.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Status Shipping</w:t>
            </w:r>
          </w:p>
        </w:tc>
        <w:tc>
          <w:tcPr>
            <w:tcW w:type="dxa" w:w="2409"/>
          </w:tcPr>
          <w:p>
            <w:r>
              <w:t>Status pengiriman.</w:t>
            </w:r>
          </w:p>
        </w:tc>
        <w:tc>
          <w:tcPr>
            <w:tcW w:type="dxa" w:w="2409"/>
          </w:tcPr>
          <w:p>
            <w:r>
              <w:t>Shipping/Delivered [TBD].</w:t>
            </w:r>
          </w:p>
        </w:tc>
        <w:tc>
          <w:tcPr>
            <w:tcW w:type="dxa" w:w="2409"/>
          </w:tcPr>
          <w:p>
            <w:r>
              <w:t>Shipping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5-9. NOC - Shipping Control</w:t>
      </w:r>
    </w:p>
    <w:p>
      <w:pPr>
        <w:pStyle w:val="Heading2"/>
      </w:pPr>
      <w:r>
        <w:t>5.8 Notifications</w:t>
      </w:r>
    </w:p>
    <w:p>
      <w:r>
        <w:t>Notifications pada NOC mencakup notifikasi permintaan material dan alert stok (warnings/critical).</w:t>
      </w:r>
    </w:p>
    <w:p>
      <w:pPr>
        <w:pStyle w:val="Heading3"/>
      </w:pPr>
      <w:r>
        <w:t>Kategori Notifikasi (NOC)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Updates</w:t>
            </w:r>
          </w:p>
        </w:tc>
        <w:tc>
          <w:tcPr>
            <w:tcW w:type="dxa" w:w="2409"/>
          </w:tcPr>
          <w:p>
            <w:r>
              <w:t>Perubahan status request dari OM/GM.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Permintaan ... telah disetujui GM.</w:t>
            </w:r>
          </w:p>
        </w:tc>
      </w:tr>
      <w:tr>
        <w:tc>
          <w:tcPr>
            <w:tcW w:type="dxa" w:w="2409"/>
          </w:tcPr>
          <w:p>
            <w:r>
              <w:t>System Alerts</w:t>
            </w:r>
          </w:p>
        </w:tc>
        <w:tc>
          <w:tcPr>
            <w:tcW w:type="dxa" w:w="2409"/>
          </w:tcPr>
          <w:p>
            <w:r>
              <w:t>Warning/Critical alert stok atau anomali.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Stock ... mendekati batas</w:t>
            </w:r>
          </w:p>
        </w:tc>
      </w:tr>
      <w:tr>
        <w:tc>
          <w:tcPr>
            <w:tcW w:type="dxa" w:w="2409"/>
          </w:tcPr>
          <w:p>
            <w:r>
              <w:t>Shipping Updates</w:t>
            </w:r>
          </w:p>
        </w:tc>
        <w:tc>
          <w:tcPr>
            <w:tcW w:type="dxa" w:w="2409"/>
          </w:tcPr>
          <w:p>
            <w:r>
              <w:t>Update pengiriman (resi/ETA/delivered).</w:t>
            </w:r>
          </w:p>
        </w:tc>
        <w:tc>
          <w:tcPr>
            <w:tcW w:type="dxa" w:w="2409"/>
          </w:tcPr>
          <w:p>
            <w:r>
              <w:t>Otomatis/oleh NOC.</w:t>
            </w:r>
          </w:p>
        </w:tc>
        <w:tc>
          <w:tcPr>
            <w:tcW w:type="dxa" w:w="2409"/>
          </w:tcPr>
          <w:p>
            <w:r>
              <w:t>Resi ...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5-10. NOC - Notifications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171688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6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5-11. NOC - Monitor Notifikasi (Panel Ringkas)</w:t>
      </w:r>
    </w:p>
    <w:p>
      <w:pPr>
        <w:pStyle w:val="Heading2"/>
      </w:pPr>
      <w:r>
        <w:t>5.9 System Alerts</w:t>
      </w:r>
    </w:p>
    <w:p>
      <w:r>
        <w:t>System Alerts menampilkan alert otomatis terkait stok kritis dan anomali sistem. NOC bertanggung jawab untuk melakukan respon (resolve/ignore) sesuai prosedur.</w:t>
      </w:r>
    </w:p>
    <w:p>
      <w:r>
        <w:t>Catatan: Pengaturan threshold sumbernya dari katalog material (Stock Master).</w:t>
      </w:r>
    </w:p>
    <w:p>
      <w:pPr>
        <w:pStyle w:val="Heading3"/>
      </w:pPr>
      <w:r>
        <w:t>Elemen Data (System Alerts)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Type</w:t>
            </w:r>
          </w:p>
        </w:tc>
        <w:tc>
          <w:tcPr>
            <w:tcW w:type="dxa" w:w="2409"/>
          </w:tcPr>
          <w:p>
            <w:r>
              <w:t>Jenis alert.</w:t>
            </w:r>
          </w:p>
        </w:tc>
        <w:tc>
          <w:tcPr>
            <w:tcW w:type="dxa" w:w="2409"/>
          </w:tcPr>
          <w:p>
            <w:r>
              <w:t>Warning/Critical.</w:t>
            </w:r>
          </w:p>
        </w:tc>
        <w:tc>
          <w:tcPr>
            <w:tcW w:type="dxa" w:w="2409"/>
          </w:tcPr>
          <w:p>
            <w:r>
              <w:t>WARNING_STOCK</w:t>
            </w:r>
          </w:p>
        </w:tc>
      </w:tr>
      <w:tr>
        <w:tc>
          <w:tcPr>
            <w:tcW w:type="dxa" w:w="2409"/>
          </w:tcPr>
          <w:p>
            <w:r>
              <w:t>Message</w:t>
            </w:r>
          </w:p>
        </w:tc>
        <w:tc>
          <w:tcPr>
            <w:tcW w:type="dxa" w:w="2409"/>
          </w:tcPr>
          <w:p>
            <w:r>
              <w:t>Judul/deskripsi alert.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Stock ... mendekati batas</w:t>
            </w:r>
          </w:p>
        </w:tc>
      </w:tr>
      <w:tr>
        <w:tc>
          <w:tcPr>
            <w:tcW w:type="dxa" w:w="2409"/>
          </w:tcPr>
          <w:p>
            <w:r>
              <w:t>Lokasi</w:t>
            </w:r>
          </w:p>
        </w:tc>
        <w:tc>
          <w:tcPr>
            <w:tcW w:type="dxa" w:w="2409"/>
          </w:tcPr>
          <w:p>
            <w:r>
              <w:t>Site yang terdampak.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Papua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alert.</w:t>
            </w:r>
          </w:p>
        </w:tc>
        <w:tc>
          <w:tcPr>
            <w:tcW w:type="dxa" w:w="2409"/>
          </w:tcPr>
          <w:p>
            <w:r>
              <w:t>New/Read/Resolved [TBD].</w:t>
            </w:r>
          </w:p>
        </w:tc>
        <w:tc>
          <w:tcPr>
            <w:tcW w:type="dxa" w:w="2409"/>
          </w:tcPr>
          <w:p>
            <w:r>
              <w:t>NEW</w:t>
            </w:r>
          </w:p>
        </w:tc>
      </w:tr>
      <w:tr>
        <w:tc>
          <w:tcPr>
            <w:tcW w:type="dxa" w:w="2409"/>
          </w:tcPr>
          <w:p>
            <w:r>
              <w:t>Last Triggered</w:t>
            </w:r>
          </w:p>
        </w:tc>
        <w:tc>
          <w:tcPr>
            <w:tcW w:type="dxa" w:w="2409"/>
          </w:tcPr>
          <w:p>
            <w:r>
              <w:t>Waktu terakhir alert muncul.</w:t>
            </w:r>
          </w:p>
        </w:tc>
        <w:tc>
          <w:tcPr>
            <w:tcW w:type="dxa" w:w="2409"/>
          </w:tcPr>
          <w:p>
            <w:r>
              <w:t>Timestamp.</w:t>
            </w:r>
          </w:p>
        </w:tc>
        <w:tc>
          <w:tcPr>
            <w:tcW w:type="dxa" w:w="2409"/>
          </w:tcPr>
          <w:p>
            <w:r>
              <w:t>23/04/2026 14:25</w:t>
            </w:r>
          </w:p>
        </w:tc>
      </w:tr>
      <w:tr>
        <w:tc>
          <w:tcPr>
            <w:tcW w:type="dxa" w:w="2409"/>
          </w:tcPr>
          <w:p>
            <w:r>
              <w:t>Actions</w:t>
            </w:r>
          </w:p>
        </w:tc>
        <w:tc>
          <w:tcPr>
            <w:tcW w:type="dxa" w:w="2409"/>
          </w:tcPr>
          <w:p>
            <w:r>
              <w:t>Respon alert.</w:t>
            </w:r>
          </w:p>
        </w:tc>
        <w:tc>
          <w:tcPr>
            <w:tcW w:type="dxa" w:w="2409"/>
          </w:tcPr>
          <w:p>
            <w:r>
              <w:t>Ignore/Resolve Now.</w:t>
            </w:r>
          </w:p>
        </w:tc>
        <w:tc>
          <w:tcPr>
            <w:tcW w:type="dxa" w:w="2409"/>
          </w:tcPr>
          <w:p>
            <w:r>
              <w:t>Resolve Now</w:t>
            </w:r>
          </w:p>
        </w:tc>
      </w:tr>
      <w:tr>
        <w:tc>
          <w:tcPr>
            <w:tcW w:type="dxa" w:w="2409"/>
          </w:tcPr>
          <w:p>
            <w:r>
              <w:t>Catatan</w:t>
            </w:r>
          </w:p>
        </w:tc>
        <w:tc>
          <w:tcPr>
            <w:tcW w:type="dxa" w:w="2409"/>
          </w:tcPr>
          <w:p>
            <w:r>
              <w:t>Catatan penanganan.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5-12. NOC - System Alerts</w:t>
      </w:r>
    </w:p>
    <w:p>
      <w:pPr>
        <w:pStyle w:val="Heading2"/>
      </w:pPr>
      <w:r>
        <w:t>5.10 Audit Logs</w:t>
      </w:r>
    </w:p>
    <w:p>
      <w:r>
        <w:t>Audit Logs mencatat jejak aktivitas transaksi dan perubahan database. Gunakan fitur Export CSV untuk kebutuhan audit.</w:t>
      </w:r>
    </w:p>
    <w:p>
      <w:pPr>
        <w:pStyle w:val="Heading3"/>
      </w:pPr>
      <w:r>
        <w:t>Kolom Audit Logs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Waktu &amp; Tanggal</w:t>
            </w:r>
          </w:p>
        </w:tc>
        <w:tc>
          <w:tcPr>
            <w:tcW w:type="dxa" w:w="2409"/>
          </w:tcPr>
          <w:p>
            <w:r>
              <w:t>Timestamp aktivitas.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23/04/2026 09:37</w:t>
            </w:r>
          </w:p>
        </w:tc>
      </w:tr>
      <w:tr>
        <w:tc>
          <w:tcPr>
            <w:tcW w:type="dxa" w:w="2409"/>
          </w:tcPr>
          <w:p>
            <w:r>
              <w:t>User PIC</w:t>
            </w:r>
          </w:p>
        </w:tc>
        <w:tc>
          <w:tcPr>
            <w:tcW w:type="dxa" w:w="2409"/>
          </w:tcPr>
          <w:p>
            <w:r>
              <w:t>User yang melakukan aksi.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noc</w:t>
            </w:r>
          </w:p>
        </w:tc>
      </w:tr>
      <w:tr>
        <w:tc>
          <w:tcPr>
            <w:tcW w:type="dxa" w:w="2409"/>
          </w:tcPr>
          <w:p>
            <w:r>
              <w:t>Aktivitas</w:t>
            </w:r>
          </w:p>
        </w:tc>
        <w:tc>
          <w:tcPr>
            <w:tcW w:type="dxa" w:w="2409"/>
          </w:tcPr>
          <w:p>
            <w:r>
              <w:t>Jenis aksi.</w:t>
            </w:r>
          </w:p>
        </w:tc>
        <w:tc>
          <w:tcPr>
            <w:tcW w:type="dxa" w:w="2409"/>
          </w:tcPr>
          <w:p>
            <w:r>
              <w:t>Create/Update/Delete/Approve [TBD].</w:t>
            </w:r>
          </w:p>
        </w:tc>
        <w:tc>
          <w:tcPr>
            <w:tcW w:type="dxa" w:w="2409"/>
          </w:tcPr>
          <w:p>
            <w:r>
              <w:t>Update Stock</w:t>
            </w:r>
          </w:p>
        </w:tc>
      </w:tr>
      <w:tr>
        <w:tc>
          <w:tcPr>
            <w:tcW w:type="dxa" w:w="2409"/>
          </w:tcPr>
          <w:p>
            <w:r>
              <w:t>Detail Modifikasi</w:t>
            </w:r>
          </w:p>
        </w:tc>
        <w:tc>
          <w:tcPr>
            <w:tcW w:type="dxa" w:w="2409"/>
          </w:tcPr>
          <w:p>
            <w:r>
              <w:t>Ringkasan perubahan.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Modul</w:t>
            </w:r>
          </w:p>
        </w:tc>
        <w:tc>
          <w:tcPr>
            <w:tcW w:type="dxa" w:w="2409"/>
          </w:tcPr>
          <w:p>
            <w:r>
              <w:t>Modul yang terdampak.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Stock Master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5-13. NOC - Audit Logs</w:t>
      </w:r>
    </w:p>
    <w:p>
      <w:pPr>
        <w:pStyle w:val="Heading2"/>
      </w:pPr>
      <w:r>
        <w:t>5.11 Settings</w:t>
      </w:r>
    </w:p>
    <w:p>
      <w:r>
        <w:t>Settings digunakan untuk pengelolaan profil dan keamanan akun NOC.</w:t>
      </w:r>
    </w:p>
    <w:p>
      <w:pPr>
        <w:pStyle w:val="Heading3"/>
      </w:pPr>
      <w:r>
        <w:t>Field Profile Akun (NOC)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Username/Nama Lengkap</w:t>
            </w:r>
          </w:p>
        </w:tc>
        <w:tc>
          <w:tcPr>
            <w:tcW w:type="dxa" w:w="2409"/>
          </w:tcPr>
          <w:p>
            <w:r>
              <w:t>Identitas akun.</w:t>
            </w:r>
          </w:p>
        </w:tc>
        <w:tc>
          <w:tcPr>
            <w:tcW w:type="dxa" w:w="2409"/>
          </w:tcPr>
          <w:p>
            <w:r>
              <w:t>Tidak boleh kosong.</w:t>
            </w:r>
          </w:p>
        </w:tc>
        <w:tc>
          <w:tcPr>
            <w:tcW w:type="dxa" w:w="2409"/>
          </w:tcPr>
          <w:p>
            <w:r>
              <w:t>noc</w:t>
            </w:r>
          </w:p>
        </w:tc>
      </w:tr>
      <w:tr>
        <w:tc>
          <w:tcPr>
            <w:tcW w:type="dxa" w:w="2409"/>
          </w:tcPr>
          <w:p>
            <w:r>
              <w:t>Email Address</w:t>
            </w:r>
          </w:p>
        </w:tc>
        <w:tc>
          <w:tcPr>
            <w:tcW w:type="dxa" w:w="2409"/>
          </w:tcPr>
          <w:p>
            <w:r>
              <w:t>Email user.</w:t>
            </w:r>
          </w:p>
        </w:tc>
        <w:tc>
          <w:tcPr>
            <w:tcW w:type="dxa" w:w="2409"/>
          </w:tcPr>
          <w:p>
            <w:r>
              <w:t>Format email valid.</w:t>
            </w:r>
          </w:p>
        </w:tc>
        <w:tc>
          <w:tcPr>
            <w:tcW w:type="dxa" w:w="2409"/>
          </w:tcPr>
          <w:p>
            <w:r>
              <w:t>noc@sundaya.co.id</w:t>
            </w:r>
          </w:p>
        </w:tc>
      </w:tr>
      <w:tr>
        <w:tc>
          <w:tcPr>
            <w:tcW w:type="dxa" w:w="2409"/>
          </w:tcPr>
          <w:p>
            <w:r>
              <w:t>Nomor Telepon</w:t>
            </w:r>
          </w:p>
        </w:tc>
        <w:tc>
          <w:tcPr>
            <w:tcW w:type="dxa" w:w="2409"/>
          </w:tcPr>
          <w:p>
            <w:r>
              <w:t>Kontak user.</w:t>
            </w:r>
          </w:p>
        </w:tc>
        <w:tc>
          <w:tcPr>
            <w:tcW w:type="dxa" w:w="2409"/>
          </w:tcPr>
          <w:p>
            <w:r>
              <w:t>Format internasional disarankan.</w:t>
            </w:r>
          </w:p>
        </w:tc>
        <w:tc>
          <w:tcPr>
            <w:tcW w:type="dxa" w:w="2409"/>
          </w:tcPr>
          <w:p>
            <w:r>
              <w:t>+62 812 3456 7890</w:t>
            </w:r>
          </w:p>
        </w:tc>
      </w:tr>
      <w:tr>
        <w:tc>
          <w:tcPr>
            <w:tcW w:type="dxa" w:w="2409"/>
          </w:tcPr>
          <w:p>
            <w:r>
              <w:t>Bahasa/Language</w:t>
            </w:r>
          </w:p>
        </w:tc>
        <w:tc>
          <w:tcPr>
            <w:tcW w:type="dxa" w:w="2409"/>
          </w:tcPr>
          <w:p>
            <w:r>
              <w:t>Preferensi bahasa UI.</w:t>
            </w:r>
          </w:p>
        </w:tc>
        <w:tc>
          <w:tcPr>
            <w:tcW w:type="dxa" w:w="2409"/>
          </w:tcPr>
          <w:p>
            <w:r>
              <w:t>Dropdown.</w:t>
            </w:r>
          </w:p>
        </w:tc>
        <w:tc>
          <w:tcPr>
            <w:tcW w:type="dxa" w:w="2409"/>
          </w:tcPr>
          <w:p>
            <w:r>
              <w:t>English</w:t>
            </w:r>
          </w:p>
        </w:tc>
      </w:tr>
      <w:tr>
        <w:tc>
          <w:tcPr>
            <w:tcW w:type="dxa" w:w="2409"/>
          </w:tcPr>
          <w:p>
            <w:r>
              <w:t>Role Akun</w:t>
            </w:r>
          </w:p>
        </w:tc>
        <w:tc>
          <w:tcPr>
            <w:tcW w:type="dxa" w:w="2409"/>
          </w:tcPr>
          <w:p>
            <w:r>
              <w:t>Role akses.</w:t>
            </w:r>
          </w:p>
        </w:tc>
        <w:tc>
          <w:tcPr>
            <w:tcW w:type="dxa" w:w="2409"/>
          </w:tcPr>
          <w:p>
            <w:r>
              <w:t>Read-only (umumnya).</w:t>
            </w:r>
          </w:p>
        </w:tc>
        <w:tc>
          <w:tcPr>
            <w:tcW w:type="dxa" w:w="2409"/>
          </w:tcPr>
          <w:p>
            <w:r>
              <w:t>NOC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5-14. NOC - Settings</w:t>
      </w:r>
    </w:p>
    <w:p>
      <w:r>
        <w:br w:type="page"/>
      </w:r>
    </w:p>
    <w:p>
      <w:pPr>
        <w:pStyle w:val="Heading1"/>
      </w:pPr>
      <w:r>
        <w:t>Bab 6 - GM (Executive / Final Approver)</w:t>
      </w:r>
    </w:p>
    <w:p>
      <w:r>
        <w:t>Role GM berfokus pada monitoring eksekutif dan pengambilan keputusan (final approval) atas permintaan material.</w:t>
      </w:r>
    </w:p>
    <w:p>
      <w:r>
        <w:t>Menu GM pada sidebar: Executive Monitor, Review Request, Reports, Recycle Material, History Inventory, Notifications, System Alerts, Audit Logs, Settings.</w:t>
      </w:r>
    </w:p>
    <w:p>
      <w:pPr>
        <w:pStyle w:val="Heading2"/>
      </w:pPr>
      <w:r>
        <w:t>6.1 Executive Monitor (Dashboard)</w:t>
      </w:r>
    </w:p>
    <w:p>
      <w:r>
        <w:t>Executive Monitor memberikan tampilan KPI dan analitik tingkat manajemen untuk seluruh site.</w:t>
      </w:r>
    </w:p>
    <w:p>
      <w:r>
        <w:t>Gunakan dashboard ini untuk melihat tren inbound/outbound, kebutuhan kritis, serta ringkasan alert sistem.</w:t>
      </w:r>
    </w:p>
    <w:p>
      <w:pPr>
        <w:pStyle w:val="Heading3"/>
      </w:pPr>
      <w:r>
        <w:t>Definisi KPI (Executive Monitor)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Total Sites</w:t>
            </w:r>
          </w:p>
        </w:tc>
        <w:tc>
          <w:tcPr>
            <w:tcW w:type="dxa" w:w="2409"/>
          </w:tcPr>
          <w:p>
            <w:r>
              <w:t>Jumlah site yang dimonitor.</w:t>
            </w:r>
          </w:p>
        </w:tc>
        <w:tc>
          <w:tcPr>
            <w:tcW w:type="dxa" w:w="2409"/>
          </w:tcPr>
          <w:p>
            <w:r>
              <w:t>Tetap sesuai konfigurasi.</w:t>
            </w:r>
          </w:p>
        </w:tc>
        <w:tc>
          <w:tcPr>
            <w:tcW w:type="dxa" w:w="2409"/>
          </w:tcPr>
          <w:p>
            <w:r>
              <w:t>3</w:t>
            </w:r>
          </w:p>
        </w:tc>
      </w:tr>
      <w:tr>
        <w:tc>
          <w:tcPr>
            <w:tcW w:type="dxa" w:w="2409"/>
          </w:tcPr>
          <w:p>
            <w:r>
              <w:t>Total Stock Items</w:t>
            </w:r>
          </w:p>
        </w:tc>
        <w:tc>
          <w:tcPr>
            <w:tcW w:type="dxa" w:w="2409"/>
          </w:tcPr>
          <w:p>
            <w:r>
              <w:t>Jumlah item pada katalog.</w:t>
            </w:r>
          </w:p>
        </w:tc>
        <w:tc>
          <w:tcPr>
            <w:tcW w:type="dxa" w:w="2409"/>
          </w:tcPr>
          <w:p>
            <w:r>
              <w:t>Bergantung data master.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Critical Needs</w:t>
            </w:r>
          </w:p>
        </w:tc>
        <w:tc>
          <w:tcPr>
            <w:tcW w:type="dxa" w:w="2409"/>
          </w:tcPr>
          <w:p>
            <w:r>
              <w:t>Indikator kebutuhan kritis.</w:t>
            </w:r>
          </w:p>
        </w:tc>
        <w:tc>
          <w:tcPr>
            <w:tcW w:type="dxa" w:w="2409"/>
          </w:tcPr>
          <w:p>
            <w:r>
              <w:t>Berdasarkan alert/threshold.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Weekly Turnover</w:t>
            </w:r>
          </w:p>
        </w:tc>
        <w:tc>
          <w:tcPr>
            <w:tcW w:type="dxa" w:w="2409"/>
          </w:tcPr>
          <w:p>
            <w:r>
              <w:t>Perubahan mingguan.</w:t>
            </w:r>
          </w:p>
        </w:tc>
        <w:tc>
          <w:tcPr>
            <w:tcW w:type="dxa" w:w="2409"/>
          </w:tcPr>
          <w:p>
            <w:r>
              <w:t>Berdasarkan aktivitas 7 hari.</w:t>
            </w:r>
          </w:p>
        </w:tc>
        <w:tc>
          <w:tcPr>
            <w:tcW w:type="dxa" w:w="2409"/>
          </w:tcPr>
          <w:p>
            <w:r>
              <w:t>+12%</w:t>
            </w:r>
          </w:p>
        </w:tc>
      </w:tr>
      <w:tr>
        <w:tc>
          <w:tcPr>
            <w:tcW w:type="dxa" w:w="2409"/>
          </w:tcPr>
          <w:p>
            <w:r>
              <w:t>Alert Sistem Kritis</w:t>
            </w:r>
          </w:p>
        </w:tc>
        <w:tc>
          <w:tcPr>
            <w:tcW w:type="dxa" w:w="2409"/>
          </w:tcPr>
          <w:p>
            <w:r>
              <w:t>Daftar alert prioritas.</w:t>
            </w:r>
          </w:p>
        </w:tc>
        <w:tc>
          <w:tcPr>
            <w:tcW w:type="dxa" w:w="2409"/>
          </w:tcPr>
          <w:p>
            <w:r>
              <w:t>Menampilkan alert yang butuh tindakan.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6-1. GM - Executive Monitor (Dashboard)</w:t>
      </w:r>
    </w:p>
    <w:p>
      <w:pPr>
        <w:pStyle w:val="Heading2"/>
      </w:pPr>
      <w:r>
        <w:t>6.2 Review Request (GM Final Approval)</w:t>
      </w:r>
    </w:p>
    <w:p>
      <w:r>
        <w:t>Review Request pada GM adalah langkah birokrasi Step 3 (Final Approval).</w:t>
      </w:r>
    </w:p>
    <w:p>
      <w:r>
        <w:t>Alur keputusan:</w:t>
      </w:r>
    </w:p>
    <w:p>
      <w:r>
        <w:t>1. Buka request yang sudah direview oleh NOC.</w:t>
      </w:r>
    </w:p>
    <w:p>
      <w:r>
        <w:t>2. Tinjau urgensi, deadline, dan rekomendasi teknis (Review Letter jika tersedia).</w:t>
      </w:r>
    </w:p>
    <w:p>
      <w:r>
        <w:t>3. Putuskan approve atau reject sesuai kebijakan perusahaan.</w:t>
      </w:r>
    </w:p>
    <w:p>
      <w:r>
        <w:t>4. Sistem akan meneruskan ke NOC untuk proses shipping jika approved.</w:t>
      </w:r>
    </w:p>
    <w:p>
      <w:pPr>
        <w:pStyle w:val="Heading3"/>
      </w:pPr>
      <w:r>
        <w:t>Elemen Data (GM Final Approval)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ID</w:t>
            </w:r>
          </w:p>
        </w:tc>
        <w:tc>
          <w:tcPr>
            <w:tcW w:type="dxa" w:w="2409"/>
          </w:tcPr>
          <w:p>
            <w:r>
              <w:t>Nomor permintaan.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REQ-0020</w:t>
            </w:r>
          </w:p>
        </w:tc>
      </w:tr>
      <w:tr>
        <w:tc>
          <w:tcPr>
            <w:tcW w:type="dxa" w:w="2409"/>
          </w:tcPr>
          <w:p>
            <w:r>
              <w:t>Urgency</w:t>
            </w:r>
          </w:p>
        </w:tc>
        <w:tc>
          <w:tcPr>
            <w:tcW w:type="dxa" w:w="2409"/>
          </w:tcPr>
          <w:p>
            <w:r>
              <w:t>Prioritas permintaan.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Very Important</w:t>
            </w:r>
          </w:p>
        </w:tc>
      </w:tr>
      <w:tr>
        <w:tc>
          <w:tcPr>
            <w:tcW w:type="dxa" w:w="2409"/>
          </w:tcPr>
          <w:p>
            <w:r>
              <w:t>Deadline</w:t>
            </w:r>
          </w:p>
        </w:tc>
        <w:tc>
          <w:tcPr>
            <w:tcW w:type="dxa" w:w="2409"/>
          </w:tcPr>
          <w:p>
            <w:r>
              <w:t>Batas kebutuhan.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4/26/2026</w:t>
            </w:r>
          </w:p>
        </w:tc>
      </w:tr>
      <w:tr>
        <w:tc>
          <w:tcPr>
            <w:tcW w:type="dxa" w:w="2409"/>
          </w:tcPr>
          <w:p>
            <w:r>
              <w:t>Review Letter</w:t>
            </w:r>
          </w:p>
        </w:tc>
        <w:tc>
          <w:tcPr>
            <w:tcW w:type="dxa" w:w="2409"/>
          </w:tcPr>
          <w:p>
            <w:r>
              <w:t>Ringkasan review formal dari NOC (jika ada).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Review Letter</w:t>
            </w:r>
          </w:p>
        </w:tc>
      </w:tr>
      <w:tr>
        <w:tc>
          <w:tcPr>
            <w:tcW w:type="dxa" w:w="2409"/>
          </w:tcPr>
          <w:p>
            <w:r>
              <w:t>Decision</w:t>
            </w:r>
          </w:p>
        </w:tc>
        <w:tc>
          <w:tcPr>
            <w:tcW w:type="dxa" w:w="2409"/>
          </w:tcPr>
          <w:p>
            <w:r>
              <w:t>Keputusan GM.</w:t>
            </w:r>
          </w:p>
        </w:tc>
        <w:tc>
          <w:tcPr>
            <w:tcW w:type="dxa" w:w="2409"/>
          </w:tcPr>
          <w:p>
            <w:r>
              <w:t>Approved/Rejected [TBD].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Rationale</w:t>
            </w:r>
          </w:p>
        </w:tc>
        <w:tc>
          <w:tcPr>
            <w:tcW w:type="dxa" w:w="2409"/>
          </w:tcPr>
          <w:p>
            <w:r>
              <w:t>Alasan keputusan (jika diwajibkan).</w:t>
            </w:r>
          </w:p>
        </w:tc>
        <w:tc>
          <w:tcPr>
            <w:tcW w:type="dxa" w:w="2409"/>
          </w:tcPr>
          <w:p>
            <w:r>
              <w:t>Opsional/Wajib [TBD].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6-2. GM - Review Request (Final Approval)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53343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6-3. GM - Request Review Letter</w:t>
      </w:r>
    </w:p>
    <w:p>
      <w:pPr>
        <w:pStyle w:val="Heading2"/>
      </w:pPr>
      <w:r>
        <w:t>6.3 Reports</w:t>
      </w:r>
    </w:p>
    <w:p>
      <w:r>
        <w:t>GM dapat mengakses laporan sebagai bagian dari kontrol dan pelaporan manajemen.</w:t>
      </w:r>
    </w:p>
    <w:p>
      <w:pPr>
        <w:pStyle w:val="Heading3"/>
      </w:pPr>
      <w:r>
        <w:t>6.3.1 Jenis Laporan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213"/>
          </w:tcPr>
          <w:p>
            <w:r>
              <w:t>Stock Opname Report</w:t>
            </w:r>
          </w:p>
        </w:tc>
        <w:tc>
          <w:tcPr>
            <w:tcW w:type="dxa" w:w="3213"/>
          </w:tcPr>
          <w:p>
            <w:r>
              <w:t>Kontrol stok per site.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  <w:tr>
        <w:tc>
          <w:tcPr>
            <w:tcW w:type="dxa" w:w="3213"/>
          </w:tcPr>
          <w:p>
            <w:r>
              <w:t>Stock Mutation Report</w:t>
            </w:r>
          </w:p>
        </w:tc>
        <w:tc>
          <w:tcPr>
            <w:tcW w:type="dxa" w:w="3213"/>
          </w:tcPr>
          <w:p>
            <w:r>
              <w:t>Monitoring mutasi stok.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  <w:tr>
        <w:tc>
          <w:tcPr>
            <w:tcW w:type="dxa" w:w="3213"/>
          </w:tcPr>
          <w:p>
            <w:r>
              <w:t>Material Request Report</w:t>
            </w:r>
          </w:p>
        </w:tc>
        <w:tc>
          <w:tcPr>
            <w:tcW w:type="dxa" w:w="3213"/>
          </w:tcPr>
          <w:p>
            <w:r>
              <w:t>Monitoring pipeline request.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  <w:tr>
        <w:tc>
          <w:tcPr>
            <w:tcW w:type="dxa" w:w="3213"/>
          </w:tcPr>
          <w:p>
            <w:r>
              <w:t>Recent Movements Report</w:t>
            </w:r>
          </w:p>
        </w:tc>
        <w:tc>
          <w:tcPr>
            <w:tcW w:type="dxa" w:w="3213"/>
          </w:tcPr>
          <w:p>
            <w:r>
              <w:t>Ringkasan aktivitas terbaru.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6-4. GM - Reports</w:t>
      </w:r>
    </w:p>
    <w:p>
      <w:pPr>
        <w:pStyle w:val="Heading2"/>
      </w:pPr>
      <w:r>
        <w:t>6.4 Recycle Material</w:t>
      </w:r>
    </w:p>
    <w:p>
      <w:r>
        <w:t>GM dapat memantau laporan recycle untuk memastikan kepatuhan proses dan efisiensi.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6-5. GM - Recycle Material</w:t>
      </w:r>
    </w:p>
    <w:p>
      <w:pPr>
        <w:pStyle w:val="Heading2"/>
      </w:pPr>
      <w:r>
        <w:t>6.5 History Inventory</w:t>
      </w:r>
    </w:p>
    <w:p>
      <w:r>
        <w:t>History Inventory membantu GM melihat pola pemakaian material lintas site dan proyek.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6-6. GM - History Inventory</w:t>
      </w:r>
    </w:p>
    <w:p>
      <w:pPr>
        <w:pStyle w:val="Heading2"/>
      </w:pPr>
      <w:r>
        <w:t>6.6 Notifications</w:t>
      </w:r>
    </w:p>
    <w:p>
      <w:r>
        <w:t>Notifications menampilkan perubahan status request dan alert stok penting untuk monitoring manajemen.</w:t>
      </w:r>
    </w:p>
    <w:p>
      <w:pPr>
        <w:pStyle w:val="Heading3"/>
      </w:pPr>
      <w:r>
        <w:t>Kategori Notifikasi (GM)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Updates</w:t>
            </w:r>
          </w:p>
        </w:tc>
        <w:tc>
          <w:tcPr>
            <w:tcW w:type="dxa" w:w="2409"/>
          </w:tcPr>
          <w:p>
            <w:r>
              <w:t>Perubahan status request yang perlu keputusan.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Permintaan ... menunggu GM approval.</w:t>
            </w:r>
          </w:p>
        </w:tc>
      </w:tr>
      <w:tr>
        <w:tc>
          <w:tcPr>
            <w:tcW w:type="dxa" w:w="2409"/>
          </w:tcPr>
          <w:p>
            <w:r>
              <w:t>System Alerts</w:t>
            </w:r>
          </w:p>
        </w:tc>
        <w:tc>
          <w:tcPr>
            <w:tcW w:type="dxa" w:w="2409"/>
          </w:tcPr>
          <w:p>
            <w:r>
              <w:t>Alert stok/anomali untuk awareness.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Stock ... hampir habis</w:t>
            </w:r>
          </w:p>
        </w:tc>
      </w:tr>
      <w:tr>
        <w:tc>
          <w:tcPr>
            <w:tcW w:type="dxa" w:w="2409"/>
          </w:tcPr>
          <w:p>
            <w:r>
              <w:t>Audit/Compliance</w:t>
            </w:r>
          </w:p>
        </w:tc>
        <w:tc>
          <w:tcPr>
            <w:tcW w:type="dxa" w:w="2409"/>
          </w:tcPr>
          <w:p>
            <w:r>
              <w:t>Notifikasi terkait audit/kepatuhan [TBD].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6-7. GM - Notifications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152762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7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6-8. GM - Monitor Notifikasi (Panel Ringkas)</w:t>
      </w:r>
    </w:p>
    <w:p>
      <w:pPr>
        <w:pStyle w:val="Heading2"/>
      </w:pPr>
      <w:r>
        <w:t>6.7 System Alerts</w:t>
      </w:r>
    </w:p>
    <w:p>
      <w:r>
        <w:t>System Alerts pada GM berfungsi sebagai insight dan awareness terhadap risiko operasional.</w:t>
      </w:r>
    </w:p>
    <w:p>
      <w:pPr>
        <w:pStyle w:val="Heading3"/>
      </w:pPr>
      <w:r>
        <w:t>Elemen Data (System Alerts - GM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Type</w:t>
            </w:r>
          </w:p>
        </w:tc>
        <w:tc>
          <w:tcPr>
            <w:tcW w:type="dxa" w:w="2409"/>
          </w:tcPr>
          <w:p>
            <w:r>
              <w:t>Jenis alert.</w:t>
            </w:r>
          </w:p>
        </w:tc>
        <w:tc>
          <w:tcPr>
            <w:tcW w:type="dxa" w:w="2409"/>
          </w:tcPr>
          <w:p>
            <w:r>
              <w:t>Warning/Critical.</w:t>
            </w:r>
          </w:p>
        </w:tc>
        <w:tc>
          <w:tcPr>
            <w:tcW w:type="dxa" w:w="2409"/>
          </w:tcPr>
          <w:p>
            <w:r>
              <w:t>CRITICAL_STOCK</w:t>
            </w:r>
          </w:p>
        </w:tc>
      </w:tr>
      <w:tr>
        <w:tc>
          <w:tcPr>
            <w:tcW w:type="dxa" w:w="2409"/>
          </w:tcPr>
          <w:p>
            <w:r>
              <w:t>Lokasi</w:t>
            </w:r>
          </w:p>
        </w:tc>
        <w:tc>
          <w:tcPr>
            <w:tcW w:type="dxa" w:w="2409"/>
          </w:tcPr>
          <w:p>
            <w:r>
              <w:t>Site terdampak.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Maluku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alert.</w:t>
            </w:r>
          </w:p>
        </w:tc>
        <w:tc>
          <w:tcPr>
            <w:tcW w:type="dxa" w:w="2409"/>
          </w:tcPr>
          <w:p>
            <w:r>
              <w:t>New/Read/Resolved [TBD].</w:t>
            </w:r>
          </w:p>
        </w:tc>
        <w:tc>
          <w:tcPr>
            <w:tcW w:type="dxa" w:w="2409"/>
          </w:tcPr>
          <w:p>
            <w:r>
              <w:t>READ</w:t>
            </w:r>
          </w:p>
        </w:tc>
      </w:tr>
      <w:tr>
        <w:tc>
          <w:tcPr>
            <w:tcW w:type="dxa" w:w="2409"/>
          </w:tcPr>
          <w:p>
            <w:r>
              <w:t>Last Triggered</w:t>
            </w:r>
          </w:p>
        </w:tc>
        <w:tc>
          <w:tcPr>
            <w:tcW w:type="dxa" w:w="2409"/>
          </w:tcPr>
          <w:p>
            <w:r>
              <w:t>Waktu muncul terakhir.</w:t>
            </w:r>
          </w:p>
        </w:tc>
        <w:tc>
          <w:tcPr>
            <w:tcW w:type="dxa" w:w="2409"/>
          </w:tcPr>
          <w:p>
            <w:r>
              <w:t>Timestamp.</w:t>
            </w:r>
          </w:p>
        </w:tc>
        <w:tc>
          <w:tcPr>
            <w:tcW w:type="dxa" w:w="2409"/>
          </w:tcPr>
          <w:p>
            <w:r>
              <w:t>23/04/2026 09:57</w:t>
            </w:r>
          </w:p>
        </w:tc>
      </w:tr>
      <w:tr>
        <w:tc>
          <w:tcPr>
            <w:tcW w:type="dxa" w:w="2409"/>
          </w:tcPr>
          <w:p>
            <w:r>
              <w:t>Need Attention</w:t>
            </w:r>
          </w:p>
        </w:tc>
        <w:tc>
          <w:tcPr>
            <w:tcW w:type="dxa" w:w="2409"/>
          </w:tcPr>
          <w:p>
            <w:r>
              <w:t>Indikator butuh tindakan.</w:t>
            </w:r>
          </w:p>
        </w:tc>
        <w:tc>
          <w:tcPr>
            <w:tcW w:type="dxa" w:w="2409"/>
          </w:tcPr>
          <w:p>
            <w:r>
              <w:t>Berdasarkan severity.</w:t>
            </w:r>
          </w:p>
        </w:tc>
        <w:tc>
          <w:tcPr>
            <w:tcW w:type="dxa" w:w="2409"/>
          </w:tcPr>
          <w:p>
            <w:r>
              <w:t>Yes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6-9. GM - System Alerts</w:t>
      </w:r>
    </w:p>
    <w:p>
      <w:pPr>
        <w:pStyle w:val="Heading2"/>
      </w:pPr>
      <w:r>
        <w:t>6.8 Audit Logs</w:t>
      </w:r>
    </w:p>
    <w:p>
      <w:r>
        <w:t>Audit Logs dapat digunakan GM untuk memastikan kontrol internal dan jejak perubahan.</w:t>
      </w:r>
    </w:p>
    <w:p>
      <w:pPr>
        <w:pStyle w:val="Heading3"/>
      </w:pPr>
      <w:r>
        <w:t>Kolom Audit Logs (GM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Waktu &amp; Tanggal</w:t>
            </w:r>
          </w:p>
        </w:tc>
        <w:tc>
          <w:tcPr>
            <w:tcW w:type="dxa" w:w="2409"/>
          </w:tcPr>
          <w:p>
            <w:r>
              <w:t>Timestamp aktivitas.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23/04/2026 09:37</w:t>
            </w:r>
          </w:p>
        </w:tc>
      </w:tr>
      <w:tr>
        <w:tc>
          <w:tcPr>
            <w:tcW w:type="dxa" w:w="2409"/>
          </w:tcPr>
          <w:p>
            <w:r>
              <w:t>User PIC</w:t>
            </w:r>
          </w:p>
        </w:tc>
        <w:tc>
          <w:tcPr>
            <w:tcW w:type="dxa" w:w="2409"/>
          </w:tcPr>
          <w:p>
            <w:r>
              <w:t>User pelaksana aksi.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noc</w:t>
            </w:r>
          </w:p>
        </w:tc>
      </w:tr>
      <w:tr>
        <w:tc>
          <w:tcPr>
            <w:tcW w:type="dxa" w:w="2409"/>
          </w:tcPr>
          <w:p>
            <w:r>
              <w:t>Aktivitas</w:t>
            </w:r>
          </w:p>
        </w:tc>
        <w:tc>
          <w:tcPr>
            <w:tcW w:type="dxa" w:w="2409"/>
          </w:tcPr>
          <w:p>
            <w:r>
              <w:t>Jenis aksi.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Approve Request</w:t>
            </w:r>
          </w:p>
        </w:tc>
      </w:tr>
      <w:tr>
        <w:tc>
          <w:tcPr>
            <w:tcW w:type="dxa" w:w="2409"/>
          </w:tcPr>
          <w:p>
            <w:r>
              <w:t>Detail Modifikasi</w:t>
            </w:r>
          </w:p>
        </w:tc>
        <w:tc>
          <w:tcPr>
            <w:tcW w:type="dxa" w:w="2409"/>
          </w:tcPr>
          <w:p>
            <w:r>
              <w:t>Ringkasan perubahan.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Modul</w:t>
            </w:r>
          </w:p>
        </w:tc>
        <w:tc>
          <w:tcPr>
            <w:tcW w:type="dxa" w:w="2409"/>
          </w:tcPr>
          <w:p>
            <w:r>
              <w:t>Modul terdampak.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Review Request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6-10. GM - Audit Logs</w:t>
      </w:r>
    </w:p>
    <w:p>
      <w:pPr>
        <w:pStyle w:val="Heading2"/>
      </w:pPr>
      <w:r>
        <w:t>6.9 Settings</w:t>
      </w:r>
    </w:p>
    <w:p>
      <w:r>
        <w:t>Settings untuk pengelolaan profil akun dan keamanan.</w:t>
      </w:r>
    </w:p>
    <w:p>
      <w:pPr>
        <w:pStyle w:val="Heading3"/>
      </w:pPr>
      <w:r>
        <w:t>Field Profile Akun (GM)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Username/Nama Lengkap</w:t>
            </w:r>
          </w:p>
        </w:tc>
        <w:tc>
          <w:tcPr>
            <w:tcW w:type="dxa" w:w="2409"/>
          </w:tcPr>
          <w:p>
            <w:r>
              <w:t>Identitas akun.</w:t>
            </w:r>
          </w:p>
        </w:tc>
        <w:tc>
          <w:tcPr>
            <w:tcW w:type="dxa" w:w="2409"/>
          </w:tcPr>
          <w:p>
            <w:r>
              <w:t>Tidak boleh kosong.</w:t>
            </w:r>
          </w:p>
        </w:tc>
        <w:tc>
          <w:tcPr>
            <w:tcW w:type="dxa" w:w="2409"/>
          </w:tcPr>
          <w:p>
            <w:r>
              <w:t>gm_admin</w:t>
            </w:r>
          </w:p>
        </w:tc>
      </w:tr>
      <w:tr>
        <w:tc>
          <w:tcPr>
            <w:tcW w:type="dxa" w:w="2409"/>
          </w:tcPr>
          <w:p>
            <w:r>
              <w:t>Email Address</w:t>
            </w:r>
          </w:p>
        </w:tc>
        <w:tc>
          <w:tcPr>
            <w:tcW w:type="dxa" w:w="2409"/>
          </w:tcPr>
          <w:p>
            <w:r>
              <w:t>Email user.</w:t>
            </w:r>
          </w:p>
        </w:tc>
        <w:tc>
          <w:tcPr>
            <w:tcW w:type="dxa" w:w="2409"/>
          </w:tcPr>
          <w:p>
            <w:r>
              <w:t>Format email valid.</w:t>
            </w:r>
          </w:p>
        </w:tc>
        <w:tc>
          <w:tcPr>
            <w:tcW w:type="dxa" w:w="2409"/>
          </w:tcPr>
          <w:p>
            <w:r>
              <w:t>gm@sundaya.co.id</w:t>
            </w:r>
          </w:p>
        </w:tc>
      </w:tr>
      <w:tr>
        <w:tc>
          <w:tcPr>
            <w:tcW w:type="dxa" w:w="2409"/>
          </w:tcPr>
          <w:p>
            <w:r>
              <w:t>Nomor Telepon</w:t>
            </w:r>
          </w:p>
        </w:tc>
        <w:tc>
          <w:tcPr>
            <w:tcW w:type="dxa" w:w="2409"/>
          </w:tcPr>
          <w:p>
            <w:r>
              <w:t>Kontak user.</w:t>
            </w:r>
          </w:p>
        </w:tc>
        <w:tc>
          <w:tcPr>
            <w:tcW w:type="dxa" w:w="2409"/>
          </w:tcPr>
          <w:p>
            <w:r>
              <w:t>Format internasional disarankan.</w:t>
            </w:r>
          </w:p>
        </w:tc>
        <w:tc>
          <w:tcPr>
            <w:tcW w:type="dxa" w:w="2409"/>
          </w:tcPr>
          <w:p>
            <w:r>
              <w:t>+62 812 3456 7890</w:t>
            </w:r>
          </w:p>
        </w:tc>
      </w:tr>
      <w:tr>
        <w:tc>
          <w:tcPr>
            <w:tcW w:type="dxa" w:w="2409"/>
          </w:tcPr>
          <w:p>
            <w:r>
              <w:t>Bahasa/Language</w:t>
            </w:r>
          </w:p>
        </w:tc>
        <w:tc>
          <w:tcPr>
            <w:tcW w:type="dxa" w:w="2409"/>
          </w:tcPr>
          <w:p>
            <w:r>
              <w:t>Preferensi bahasa UI.</w:t>
            </w:r>
          </w:p>
        </w:tc>
        <w:tc>
          <w:tcPr>
            <w:tcW w:type="dxa" w:w="2409"/>
          </w:tcPr>
          <w:p>
            <w:r>
              <w:t>Dropdown.</w:t>
            </w:r>
          </w:p>
        </w:tc>
        <w:tc>
          <w:tcPr>
            <w:tcW w:type="dxa" w:w="2409"/>
          </w:tcPr>
          <w:p>
            <w:r>
              <w:t>English</w:t>
            </w:r>
          </w:p>
        </w:tc>
      </w:tr>
      <w:tr>
        <w:tc>
          <w:tcPr>
            <w:tcW w:type="dxa" w:w="2409"/>
          </w:tcPr>
          <w:p>
            <w:r>
              <w:t>Role Akun</w:t>
            </w:r>
          </w:p>
        </w:tc>
        <w:tc>
          <w:tcPr>
            <w:tcW w:type="dxa" w:w="2409"/>
          </w:tcPr>
          <w:p>
            <w:r>
              <w:t>Role akses.</w:t>
            </w:r>
          </w:p>
        </w:tc>
        <w:tc>
          <w:tcPr>
            <w:tcW w:type="dxa" w:w="2409"/>
          </w:tcPr>
          <w:p>
            <w:r>
              <w:t>Read-only (umumnya).</w:t>
            </w:r>
          </w:p>
        </w:tc>
        <w:tc>
          <w:tcPr>
            <w:tcW w:type="dxa" w:w="2409"/>
          </w:tcPr>
          <w:p>
            <w:r>
              <w:t>GM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6-11. GM - Settings</w:t>
      </w:r>
    </w:p>
    <w:p>
      <w:r>
        <w:br w:type="page"/>
      </w:r>
    </w:p>
    <w:p>
      <w:pPr>
        <w:pStyle w:val="Heading1"/>
      </w:pPr>
      <w:r>
        <w:t>Bab 7 - Programmer (System Administrator)</w:t>
      </w:r>
    </w:p>
    <w:p>
      <w:r>
        <w:t>Role Programmer memiliki akses penuh untuk monitoring sistem, konfigurasi, dan dukungan operasional. Perubahan pada flow, role, dan data master harus mengikuti prosedur change management internal.</w:t>
      </w:r>
    </w:p>
    <w:p>
      <w:r>
        <w:t>Menu Programmer pada sidebar: Programmer Control, Stock Master, Material Requests, Reports, Recycle Material, History Inventory, Shipping Control, Notifications, System Alerts, Audit Logs, Settings.</w:t>
      </w:r>
    </w:p>
    <w:p>
      <w:pPr>
        <w:pStyle w:val="Heading2"/>
      </w:pPr>
      <w:r>
        <w:t>7.1 Programmer Control</w:t>
      </w:r>
    </w:p>
    <w:p>
      <w:r>
        <w:t>Programmer Control Center menampilkan monitoring menyeluruh untuk alur operasional dan modul sistem.</w:t>
      </w:r>
    </w:p>
    <w:p>
      <w:r>
        <w:t>Contoh fungsi:</w:t>
      </w:r>
    </w:p>
    <w:p>
      <w:r>
        <w:t>1. Monitoring pipeline status request (menunggu NOC/GM, pengiriman, selesai).</w:t>
      </w:r>
    </w:p>
    <w:p>
      <w:r>
        <w:t>2. Kontrol distribusi role user dan akses cepat ke modul.</w:t>
      </w:r>
    </w:p>
    <w:p>
      <w:r>
        <w:t>3. Refresh data untuk sinkronisasi tampilan monitoring.</w:t>
      </w:r>
    </w:p>
    <w:p>
      <w:pPr>
        <w:pStyle w:val="Heading3"/>
      </w:pPr>
      <w:r>
        <w:t>Widget Monitoring (Programmer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Total Request</w:t>
            </w:r>
          </w:p>
        </w:tc>
        <w:tc>
          <w:tcPr>
            <w:tcW w:type="dxa" w:w="2409"/>
          </w:tcPr>
          <w:p>
            <w:r>
              <w:t>Total permintaan pada pipeline.</w:t>
            </w:r>
          </w:p>
        </w:tc>
        <w:tc>
          <w:tcPr>
            <w:tcW w:type="dxa" w:w="2409"/>
          </w:tcPr>
          <w:p>
            <w:r>
              <w:t>Bergantung filter/periode [TBD].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Menunggu NOC</w:t>
            </w:r>
          </w:p>
        </w:tc>
        <w:tc>
          <w:tcPr>
            <w:tcW w:type="dxa" w:w="2409"/>
          </w:tcPr>
          <w:p>
            <w:r>
              <w:t>Permintaan menunggu review NOC.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Menunggu GM</w:t>
            </w:r>
          </w:p>
        </w:tc>
        <w:tc>
          <w:tcPr>
            <w:tcW w:type="dxa" w:w="2409"/>
          </w:tcPr>
          <w:p>
            <w:r>
              <w:t>Permintaan menunggu approval GM.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Menunggu NOC Kirim</w:t>
            </w:r>
          </w:p>
        </w:tc>
        <w:tc>
          <w:tcPr>
            <w:tcW w:type="dxa" w:w="2409"/>
          </w:tcPr>
          <w:p>
            <w:r>
              <w:t>Permintaan menunggu proses shipping NOC.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Dalam Pengiriman</w:t>
            </w:r>
          </w:p>
        </w:tc>
        <w:tc>
          <w:tcPr>
            <w:tcW w:type="dxa" w:w="2409"/>
          </w:tcPr>
          <w:p>
            <w:r>
              <w:t>Permintaan sedang dikirim.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Selesai</w:t>
            </w:r>
          </w:p>
        </w:tc>
        <w:tc>
          <w:tcPr>
            <w:tcW w:type="dxa" w:w="2409"/>
          </w:tcPr>
          <w:p>
            <w:r>
              <w:t>Permintaan selesai/fulfilled.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  <w:tr>
        <w:tc>
          <w:tcPr>
            <w:tcW w:type="dxa" w:w="2409"/>
          </w:tcPr>
          <w:p>
            <w:r>
              <w:t>Total Site</w:t>
            </w:r>
          </w:p>
        </w:tc>
        <w:tc>
          <w:tcPr>
            <w:tcW w:type="dxa" w:w="2409"/>
          </w:tcPr>
          <w:p>
            <w:r>
              <w:t>Jumlah site terdaftar.</w:t>
            </w:r>
          </w:p>
        </w:tc>
        <w:tc>
          <w:tcPr>
            <w:tcW w:type="dxa" w:w="2409"/>
          </w:tcPr>
          <w:p>
            <w:r>
              <w:t>Konfigurasi sistem.</w:t>
            </w:r>
          </w:p>
        </w:tc>
        <w:tc>
          <w:tcPr>
            <w:tcW w:type="dxa" w:w="2409"/>
          </w:tcPr>
          <w:p>
            <w:r>
              <w:t>0/3 [TBD]</w:t>
            </w:r>
          </w:p>
        </w:tc>
      </w:tr>
      <w:tr>
        <w:tc>
          <w:tcPr>
            <w:tcW w:type="dxa" w:w="2409"/>
          </w:tcPr>
          <w:p>
            <w:r>
              <w:t>Notif Belum Dibaca</w:t>
            </w:r>
          </w:p>
        </w:tc>
        <w:tc>
          <w:tcPr>
            <w:tcW w:type="dxa" w:w="2409"/>
          </w:tcPr>
          <w:p>
            <w:r>
              <w:t>Jumlah notifikasi unread.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7-1. Programmer - Control Center</w:t>
      </w:r>
    </w:p>
    <w:p>
      <w:pPr>
        <w:pStyle w:val="Heading2"/>
      </w:pPr>
      <w:r>
        <w:t>7.2 Stock Master</w:t>
      </w:r>
    </w:p>
    <w:p>
      <w:r>
        <w:t>Programmer memiliki akses pengelolaan katalog material dan threshold. Praktik terbaik: lakukan perubahan melalui prosedur persetujuan internal dan pastikan Audit Logs tercatat.</w:t>
      </w:r>
    </w:p>
    <w:p>
      <w:r>
        <w:t>Detail field Add/Edit Material pada Stock Master mengacu pada Bab 5.2 (NOC - Stock Master).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257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7-2. Programmer - Stock Master</w:t>
      </w:r>
    </w:p>
    <w:p>
      <w:pPr>
        <w:pStyle w:val="Heading2"/>
      </w:pPr>
      <w:r>
        <w:t>7.3 Material Requests</w:t>
      </w:r>
    </w:p>
    <w:p>
      <w:r>
        <w:t>Programmer dapat memonitor seluruh permintaan material untuk kebutuhan troubleshooting dan dukungan proses.</w:t>
      </w:r>
    </w:p>
    <w:p>
      <w:pPr>
        <w:pStyle w:val="Heading3"/>
      </w:pPr>
      <w:r>
        <w:t>Elemen Data (Material Requests - Programmer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ID</w:t>
            </w:r>
          </w:p>
        </w:tc>
        <w:tc>
          <w:tcPr>
            <w:tcW w:type="dxa" w:w="2409"/>
          </w:tcPr>
          <w:p>
            <w:r>
              <w:t>Nomor permintaan.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REQ-0020</w:t>
            </w:r>
          </w:p>
        </w:tc>
      </w:tr>
      <w:tr>
        <w:tc>
          <w:tcPr>
            <w:tcW w:type="dxa" w:w="2409"/>
          </w:tcPr>
          <w:p>
            <w:r>
              <w:t>Status Step</w:t>
            </w:r>
          </w:p>
        </w:tc>
        <w:tc>
          <w:tcPr>
            <w:tcW w:type="dxa" w:w="2409"/>
          </w:tcPr>
          <w:p>
            <w:r>
              <w:t>Posisi dalam alur 5 langkah.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Menunggu NOC Review</w:t>
            </w:r>
          </w:p>
        </w:tc>
      </w:tr>
      <w:tr>
        <w:tc>
          <w:tcPr>
            <w:tcW w:type="dxa" w:w="2409"/>
          </w:tcPr>
          <w:p>
            <w:r>
              <w:t>Tracking No.</w:t>
            </w:r>
          </w:p>
        </w:tc>
        <w:tc>
          <w:tcPr>
            <w:tcW w:type="dxa" w:w="2409"/>
          </w:tcPr>
          <w:p>
            <w:r>
              <w:t>Resi pengiriman.</w:t>
            </w:r>
          </w:p>
        </w:tc>
        <w:tc>
          <w:tcPr>
            <w:tcW w:type="dxa" w:w="2409"/>
          </w:tcPr>
          <w:p>
            <w:r>
              <w:t>Diisi NOC saat shipping.</w:t>
            </w:r>
          </w:p>
        </w:tc>
        <w:tc>
          <w:tcPr>
            <w:tcW w:type="dxa" w:w="2409"/>
          </w:tcPr>
          <w:p>
            <w:r>
              <w:t>jne...</w:t>
            </w:r>
          </w:p>
        </w:tc>
      </w:tr>
      <w:tr>
        <w:tc>
          <w:tcPr>
            <w:tcW w:type="dxa" w:w="2409"/>
          </w:tcPr>
          <w:p>
            <w:r>
              <w:t>ETA</w:t>
            </w:r>
          </w:p>
        </w:tc>
        <w:tc>
          <w:tcPr>
            <w:tcW w:type="dxa" w:w="2409"/>
          </w:tcPr>
          <w:p>
            <w:r>
              <w:t>Perkiraan tanggal tiba.</w:t>
            </w:r>
          </w:p>
        </w:tc>
        <w:tc>
          <w:tcPr>
            <w:tcW w:type="dxa" w:w="2409"/>
          </w:tcPr>
          <w:p>
            <w:r>
              <w:t>Diisi NOC.</w:t>
            </w:r>
          </w:p>
        </w:tc>
        <w:tc>
          <w:tcPr>
            <w:tcW w:type="dxa" w:w="2409"/>
          </w:tcPr>
          <w:p>
            <w:r>
              <w:t>04/27/2026</w:t>
            </w:r>
          </w:p>
        </w:tc>
      </w:tr>
      <w:tr>
        <w:tc>
          <w:tcPr>
            <w:tcW w:type="dxa" w:w="2409"/>
          </w:tcPr>
          <w:p>
            <w:r>
              <w:t>Receipt</w:t>
            </w:r>
          </w:p>
        </w:tc>
        <w:tc>
          <w:tcPr>
            <w:tcW w:type="dxa" w:w="2409"/>
          </w:tcPr>
          <w:p>
            <w:r>
              <w:t>Konfirmasi penerimaan.</w:t>
            </w:r>
          </w:p>
        </w:tc>
        <w:tc>
          <w:tcPr>
            <w:tcW w:type="dxa" w:w="2409"/>
          </w:tcPr>
          <w:p>
            <w:r>
              <w:t>Diisi OM.</w:t>
            </w:r>
          </w:p>
        </w:tc>
        <w:tc>
          <w:tcPr>
            <w:tcW w:type="dxa" w:w="2409"/>
          </w:tcPr>
          <w:p>
            <w:r>
              <w:t>Items received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7-3. Programmer - Material Requests</w:t>
      </w:r>
    </w:p>
    <w:p>
      <w:pPr>
        <w:pStyle w:val="Heading2"/>
      </w:pPr>
      <w:r>
        <w:t>7.4 Reports</w:t>
      </w:r>
    </w:p>
    <w:p>
      <w:r>
        <w:t>Reports untuk monitoring dan verifikasi data.</w:t>
      </w:r>
    </w:p>
    <w:p>
      <w:pPr>
        <w:pStyle w:val="Heading3"/>
      </w:pPr>
      <w:r>
        <w:t>7.4.1 Jenis Laporan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213"/>
          </w:tcPr>
          <w:p>
            <w:r>
              <w:t>Stock Opname Report</w:t>
            </w:r>
          </w:p>
        </w:tc>
        <w:tc>
          <w:tcPr>
            <w:tcW w:type="dxa" w:w="3213"/>
          </w:tcPr>
          <w:p>
            <w:r>
              <w:t>Kontrol stok per site.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  <w:tr>
        <w:tc>
          <w:tcPr>
            <w:tcW w:type="dxa" w:w="3213"/>
          </w:tcPr>
          <w:p>
            <w:r>
              <w:t>Stock Mutation Report</w:t>
            </w:r>
          </w:p>
        </w:tc>
        <w:tc>
          <w:tcPr>
            <w:tcW w:type="dxa" w:w="3213"/>
          </w:tcPr>
          <w:p>
            <w:r>
              <w:t>Monitoring mutasi stok.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  <w:tr>
        <w:tc>
          <w:tcPr>
            <w:tcW w:type="dxa" w:w="3213"/>
          </w:tcPr>
          <w:p>
            <w:r>
              <w:t>Material Request Report</w:t>
            </w:r>
          </w:p>
        </w:tc>
        <w:tc>
          <w:tcPr>
            <w:tcW w:type="dxa" w:w="3213"/>
          </w:tcPr>
          <w:p>
            <w:r>
              <w:t>Monitoring pipeline request.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  <w:tr>
        <w:tc>
          <w:tcPr>
            <w:tcW w:type="dxa" w:w="3213"/>
          </w:tcPr>
          <w:p>
            <w:r>
              <w:t>Recent Movements Report</w:t>
            </w:r>
          </w:p>
        </w:tc>
        <w:tc>
          <w:tcPr>
            <w:tcW w:type="dxa" w:w="3213"/>
          </w:tcPr>
          <w:p>
            <w:r>
              <w:t>Ringkasan aktivitas terbaru.</w:t>
            </w:r>
          </w:p>
        </w:tc>
        <w:tc>
          <w:tcPr>
            <w:tcW w:type="dxa" w:w="3213"/>
          </w:tcPr>
          <w:p>
            <w:r>
              <w:t>PDF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7-4. Programmer - Reports</w:t>
      </w:r>
    </w:p>
    <w:p>
      <w:pPr>
        <w:pStyle w:val="Heading2"/>
      </w:pPr>
      <w:r>
        <w:t>7.5 Recycle Material</w:t>
      </w:r>
    </w:p>
    <w:p>
      <w:r>
        <w:t>Monitoring laporan recycle serta dukungan proses tindak lanjut.</w:t>
      </w:r>
    </w:p>
    <w:p>
      <w:pPr>
        <w:pStyle w:val="Heading3"/>
      </w:pPr>
      <w:r>
        <w:t>Elemen Data (Recycle Material - Programmer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Date</w:t>
            </w:r>
          </w:p>
        </w:tc>
        <w:tc>
          <w:tcPr>
            <w:tcW w:type="dxa" w:w="2409"/>
          </w:tcPr>
          <w:p>
            <w:r>
              <w:t>Tanggal pelaporan.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23/04/2026</w:t>
            </w:r>
          </w:p>
        </w:tc>
      </w:tr>
      <w:tr>
        <w:tc>
          <w:tcPr>
            <w:tcW w:type="dxa" w:w="2409"/>
          </w:tcPr>
          <w:p>
            <w:r>
              <w:t>Site/Reporter</w:t>
            </w:r>
          </w:p>
        </w:tc>
        <w:tc>
          <w:tcPr>
            <w:tcW w:type="dxa" w:w="2409"/>
          </w:tcPr>
          <w:p>
            <w:r>
              <w:t>Site dan pelapor.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 / om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Material yang dilaporkan.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Condition</w:t>
            </w:r>
          </w:p>
        </w:tc>
        <w:tc>
          <w:tcPr>
            <w:tcW w:type="dxa" w:w="2409"/>
          </w:tcPr>
          <w:p>
            <w:r>
              <w:t>Kondisi material.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Damaged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tindak lanjut.</w:t>
            </w:r>
          </w:p>
        </w:tc>
        <w:tc>
          <w:tcPr>
            <w:tcW w:type="dxa" w:w="2409"/>
          </w:tcPr>
          <w:p>
            <w:r>
              <w:t>Dapat diubah sesuai hak akses [TBD].</w:t>
            </w:r>
          </w:p>
        </w:tc>
        <w:tc>
          <w:tcPr>
            <w:tcW w:type="dxa" w:w="2409"/>
          </w:tcPr>
          <w:p>
            <w:r>
              <w:t>In Review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7-5. Programmer - Recycle Material</w:t>
      </w:r>
    </w:p>
    <w:p>
      <w:pPr>
        <w:pStyle w:val="Heading2"/>
      </w:pPr>
      <w:r>
        <w:t>7.6 History Inventory</w:t>
      </w:r>
    </w:p>
    <w:p>
      <w:r>
        <w:t>Monitoring log pemakaian untuk kebutuhan audit dan analisis.</w:t>
      </w:r>
    </w:p>
    <w:p>
      <w:pPr>
        <w:pStyle w:val="Heading3"/>
      </w:pPr>
      <w:r>
        <w:t>Elemen Data (History Inventory - Programmer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Tanggal</w:t>
            </w:r>
          </w:p>
        </w:tc>
        <w:tc>
          <w:tcPr>
            <w:tcW w:type="dxa" w:w="2409"/>
          </w:tcPr>
          <w:p>
            <w:r>
              <w:t>Tanggal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23/04/2026</w:t>
            </w:r>
          </w:p>
        </w:tc>
      </w:tr>
      <w:tr>
        <w:tc>
          <w:tcPr>
            <w:tcW w:type="dxa" w:w="2409"/>
          </w:tcPr>
          <w:p>
            <w:r>
              <w:t>Site</w:t>
            </w:r>
          </w:p>
        </w:tc>
        <w:tc>
          <w:tcPr>
            <w:tcW w:type="dxa" w:w="2409"/>
          </w:tcPr>
          <w:p>
            <w:r>
              <w:t>Lokasi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</w:t>
            </w:r>
          </w:p>
        </w:tc>
      </w:tr>
      <w:tr>
        <w:tc>
          <w:tcPr>
            <w:tcW w:type="dxa" w:w="2409"/>
          </w:tcPr>
          <w:p>
            <w:r>
              <w:t>Material</w:t>
            </w:r>
          </w:p>
        </w:tc>
        <w:tc>
          <w:tcPr>
            <w:tcW w:type="dxa" w:w="2409"/>
          </w:tcPr>
          <w:p>
            <w:r>
              <w:t>Nama material.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Qty (pcs)</w:t>
            </w:r>
          </w:p>
        </w:tc>
        <w:tc>
          <w:tcPr>
            <w:tcW w:type="dxa" w:w="2409"/>
          </w:tcPr>
          <w:p>
            <w:r>
              <w:t>Jumlah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5</w:t>
            </w:r>
          </w:p>
        </w:tc>
      </w:tr>
      <w:tr>
        <w:tc>
          <w:tcPr>
            <w:tcW w:type="dxa" w:w="2409"/>
          </w:tcPr>
          <w:p>
            <w:r>
              <w:t>Project</w:t>
            </w:r>
          </w:p>
        </w:tc>
        <w:tc>
          <w:tcPr>
            <w:tcW w:type="dxa" w:w="2409"/>
          </w:tcPr>
          <w:p>
            <w:r>
              <w:t>Proyek terkait.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Papua Solar</w:t>
            </w:r>
          </w:p>
        </w:tc>
      </w:tr>
      <w:tr>
        <w:tc>
          <w:tcPr>
            <w:tcW w:type="dxa" w:w="2409"/>
          </w:tcPr>
          <w:p>
            <w:r>
              <w:t>Alasan</w:t>
            </w:r>
          </w:p>
        </w:tc>
        <w:tc>
          <w:tcPr>
            <w:tcW w:type="dxa" w:w="2409"/>
          </w:tcPr>
          <w:p>
            <w:r>
              <w:t>Alasan pemakaian.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Pemeliharaan rutin</w:t>
            </w:r>
          </w:p>
        </w:tc>
      </w:tr>
      <w:tr>
        <w:tc>
          <w:tcPr>
            <w:tcW w:type="dxa" w:w="2409"/>
          </w:tcPr>
          <w:p>
            <w:r>
              <w:t>Pelapor</w:t>
            </w:r>
          </w:p>
        </w:tc>
        <w:tc>
          <w:tcPr>
            <w:tcW w:type="dxa" w:w="2409"/>
          </w:tcPr>
          <w:p>
            <w:r>
              <w:t>User pencatat.</w:t>
            </w:r>
          </w:p>
        </w:tc>
        <w:tc>
          <w:tcPr>
            <w:tcW w:type="dxa" w:w="2409"/>
          </w:tcPr>
          <w:p>
            <w:r>
              <w:t>Read-only.</w:t>
            </w:r>
          </w:p>
        </w:tc>
        <w:tc>
          <w:tcPr>
            <w:tcW w:type="dxa" w:w="2409"/>
          </w:tcPr>
          <w:p>
            <w:r>
              <w:t>om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7-6. Programmer - History Inventory</w:t>
      </w:r>
    </w:p>
    <w:p>
      <w:pPr>
        <w:pStyle w:val="Heading2"/>
      </w:pPr>
      <w:r>
        <w:t>7.7 Shipping Control</w:t>
      </w:r>
    </w:p>
    <w:p>
      <w:r>
        <w:t>Shipping Control untuk monitoring pengiriman dan bukti serah terima.</w:t>
      </w:r>
    </w:p>
    <w:p>
      <w:pPr>
        <w:pStyle w:val="Heading3"/>
      </w:pPr>
      <w:r>
        <w:t>Elemen Data (Shipping Control - Programmer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Tracking/Resi No.</w:t>
            </w:r>
          </w:p>
        </w:tc>
        <w:tc>
          <w:tcPr>
            <w:tcW w:type="dxa" w:w="2409"/>
          </w:tcPr>
          <w:p>
            <w:r>
              <w:t>Nomor resi.</w:t>
            </w:r>
          </w:p>
        </w:tc>
        <w:tc>
          <w:tcPr>
            <w:tcW w:type="dxa" w:w="2409"/>
          </w:tcPr>
          <w:p>
            <w:r>
              <w:t>Read-only/diisi NOC.</w:t>
            </w:r>
          </w:p>
        </w:tc>
        <w:tc>
          <w:tcPr>
            <w:tcW w:type="dxa" w:w="2409"/>
          </w:tcPr>
          <w:p>
            <w:r>
              <w:t>jne...</w:t>
            </w:r>
          </w:p>
        </w:tc>
      </w:tr>
      <w:tr>
        <w:tc>
          <w:tcPr>
            <w:tcW w:type="dxa" w:w="2409"/>
          </w:tcPr>
          <w:p>
            <w:r>
              <w:t>ETA</w:t>
            </w:r>
          </w:p>
        </w:tc>
        <w:tc>
          <w:tcPr>
            <w:tcW w:type="dxa" w:w="2409"/>
          </w:tcPr>
          <w:p>
            <w:r>
              <w:t>Perkiraan tiba.</w:t>
            </w:r>
          </w:p>
        </w:tc>
        <w:tc>
          <w:tcPr>
            <w:tcW w:type="dxa" w:w="2409"/>
          </w:tcPr>
          <w:p>
            <w:r>
              <w:t>Read-only/diisi NOC.</w:t>
            </w:r>
          </w:p>
        </w:tc>
        <w:tc>
          <w:tcPr>
            <w:tcW w:type="dxa" w:w="2409"/>
          </w:tcPr>
          <w:p>
            <w:r>
              <w:t>04/27/2026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pengiriman.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Shipping</w:t>
            </w:r>
          </w:p>
        </w:tc>
      </w:tr>
      <w:tr>
        <w:tc>
          <w:tcPr>
            <w:tcW w:type="dxa" w:w="2409"/>
          </w:tcPr>
          <w:p>
            <w:r>
              <w:t>Proof</w:t>
            </w:r>
          </w:p>
        </w:tc>
        <w:tc>
          <w:tcPr>
            <w:tcW w:type="dxa" w:w="2409"/>
          </w:tcPr>
          <w:p>
            <w:r>
              <w:t>Bukti foto/dokumen.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7-7. Programmer - Shipping Control</w:t>
      </w:r>
    </w:p>
    <w:p>
      <w:pPr>
        <w:pStyle w:val="Heading2"/>
      </w:pPr>
      <w:r>
        <w:t>7.8 Notifications</w:t>
      </w:r>
    </w:p>
    <w:p>
      <w:r>
        <w:t>Notifikasi untuk monitoring status dan alert sistem.</w:t>
      </w:r>
    </w:p>
    <w:p>
      <w:pPr>
        <w:pStyle w:val="Heading3"/>
      </w:pPr>
      <w:r>
        <w:t>Kategori Notifikasi (Programmer)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Request Updates</w:t>
            </w:r>
          </w:p>
        </w:tc>
        <w:tc>
          <w:tcPr>
            <w:tcW w:type="dxa" w:w="2409"/>
          </w:tcPr>
          <w:p>
            <w:r>
              <w:t>Perubahan status pipeline request.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Menunggu GM</w:t>
            </w:r>
          </w:p>
        </w:tc>
      </w:tr>
      <w:tr>
        <w:tc>
          <w:tcPr>
            <w:tcW w:type="dxa" w:w="2409"/>
          </w:tcPr>
          <w:p>
            <w:r>
              <w:t>System Alerts</w:t>
            </w:r>
          </w:p>
        </w:tc>
        <w:tc>
          <w:tcPr>
            <w:tcW w:type="dxa" w:w="2409"/>
          </w:tcPr>
          <w:p>
            <w:r>
              <w:t>Warning/Critical alert stok/anomali.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Critical stock</w:t>
            </w:r>
          </w:p>
        </w:tc>
      </w:tr>
      <w:tr>
        <w:tc>
          <w:tcPr>
            <w:tcW w:type="dxa" w:w="2409"/>
          </w:tcPr>
          <w:p>
            <w:r>
              <w:t>Audit</w:t>
            </w:r>
          </w:p>
        </w:tc>
        <w:tc>
          <w:tcPr>
            <w:tcW w:type="dxa" w:w="2409"/>
          </w:tcPr>
          <w:p>
            <w:r>
              <w:t>Notifikasi perubahan konfigurasi/role [TBD].</w:t>
            </w:r>
          </w:p>
        </w:tc>
        <w:tc>
          <w:tcPr>
            <w:tcW w:type="dxa" w:w="2409"/>
          </w:tcPr>
          <w:p>
            <w:r>
              <w:t>Opsional.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7-8. Programmer - Notifications</w:t>
      </w:r>
    </w:p>
    <w:p>
      <w:pPr>
        <w:pStyle w:val="Heading2"/>
      </w:pPr>
      <w:r>
        <w:t>7.9 System Alerts</w:t>
      </w:r>
    </w:p>
    <w:p>
      <w:r>
        <w:t>System Alerts untuk investigasi alert stok/anomali dan verifikasi konfigurasi threshold.</w:t>
      </w:r>
    </w:p>
    <w:p>
      <w:pPr>
        <w:pStyle w:val="Heading3"/>
      </w:pPr>
      <w:r>
        <w:t>Elemen Data (System Alerts - Programmer)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Type</w:t>
            </w:r>
          </w:p>
        </w:tc>
        <w:tc>
          <w:tcPr>
            <w:tcW w:type="dxa" w:w="2409"/>
          </w:tcPr>
          <w:p>
            <w:r>
              <w:t>Jenis alert.</w:t>
            </w:r>
          </w:p>
        </w:tc>
        <w:tc>
          <w:tcPr>
            <w:tcW w:type="dxa" w:w="2409"/>
          </w:tcPr>
          <w:p>
            <w:r>
              <w:t>Warning/Critical.</w:t>
            </w:r>
          </w:p>
        </w:tc>
        <w:tc>
          <w:tcPr>
            <w:tcW w:type="dxa" w:w="2409"/>
          </w:tcPr>
          <w:p>
            <w:r>
              <w:t>WARNING_STOCK</w:t>
            </w:r>
          </w:p>
        </w:tc>
      </w:tr>
      <w:tr>
        <w:tc>
          <w:tcPr>
            <w:tcW w:type="dxa" w:w="2409"/>
          </w:tcPr>
          <w:p>
            <w:r>
              <w:t>Lokasi</w:t>
            </w:r>
          </w:p>
        </w:tc>
        <w:tc>
          <w:tcPr>
            <w:tcW w:type="dxa" w:w="2409"/>
          </w:tcPr>
          <w:p>
            <w:r>
              <w:t>Site terdampak.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Papua</w:t>
            </w:r>
          </w:p>
        </w:tc>
      </w:tr>
      <w:tr>
        <w:tc>
          <w:tcPr>
            <w:tcW w:type="dxa" w:w="2409"/>
          </w:tcPr>
          <w:p>
            <w:r>
              <w:t>Status</w:t>
            </w:r>
          </w:p>
        </w:tc>
        <w:tc>
          <w:tcPr>
            <w:tcW w:type="dxa" w:w="2409"/>
          </w:tcPr>
          <w:p>
            <w:r>
              <w:t>Status alert.</w:t>
            </w:r>
          </w:p>
        </w:tc>
        <w:tc>
          <w:tcPr>
            <w:tcW w:type="dxa" w:w="2409"/>
          </w:tcPr>
          <w:p>
            <w:r>
              <w:t>New/Read/Resolved [TBD].</w:t>
            </w:r>
          </w:p>
        </w:tc>
        <w:tc>
          <w:tcPr>
            <w:tcW w:type="dxa" w:w="2409"/>
          </w:tcPr>
          <w:p>
            <w:r>
              <w:t>NEW</w:t>
            </w:r>
          </w:p>
        </w:tc>
      </w:tr>
      <w:tr>
        <w:tc>
          <w:tcPr>
            <w:tcW w:type="dxa" w:w="2409"/>
          </w:tcPr>
          <w:p>
            <w:r>
              <w:t>Actions</w:t>
            </w:r>
          </w:p>
        </w:tc>
        <w:tc>
          <w:tcPr>
            <w:tcW w:type="dxa" w:w="2409"/>
          </w:tcPr>
          <w:p>
            <w:r>
              <w:t>Aksi respon.</w:t>
            </w:r>
          </w:p>
        </w:tc>
        <w:tc>
          <w:tcPr>
            <w:tcW w:type="dxa" w:w="2409"/>
          </w:tcPr>
          <w:p>
            <w:r>
              <w:t>Ignore/Resolve Now.</w:t>
            </w:r>
          </w:p>
        </w:tc>
        <w:tc>
          <w:tcPr>
            <w:tcW w:type="dxa" w:w="2409"/>
          </w:tcPr>
          <w:p>
            <w:r>
              <w:t>Resolve Now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7-9. Programmer - System Alerts</w:t>
      </w:r>
    </w:p>
    <w:p>
      <w:pPr>
        <w:pStyle w:val="Heading2"/>
      </w:pPr>
      <w:r>
        <w:t>7.10 Audit Logs</w:t>
      </w:r>
    </w:p>
    <w:p>
      <w:r>
        <w:t>Audit Logs sebagai sumber utama penelusuran perubahan dan troubleshooting.</w:t>
      </w:r>
    </w:p>
    <w:p>
      <w:pPr>
        <w:pStyle w:val="Heading3"/>
      </w:pPr>
      <w:r>
        <w:t>Kolom Audit Logs (Programmer)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Waktu &amp; Tanggal</w:t>
            </w:r>
          </w:p>
        </w:tc>
        <w:tc>
          <w:tcPr>
            <w:tcW w:type="dxa" w:w="2409"/>
          </w:tcPr>
          <w:p>
            <w:r>
              <w:t>Timestamp aktivitas.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23/04/2026 09:37</w:t>
            </w:r>
          </w:p>
        </w:tc>
      </w:tr>
      <w:tr>
        <w:tc>
          <w:tcPr>
            <w:tcW w:type="dxa" w:w="2409"/>
          </w:tcPr>
          <w:p>
            <w:r>
              <w:t>User PIC</w:t>
            </w:r>
          </w:p>
        </w:tc>
        <w:tc>
          <w:tcPr>
            <w:tcW w:type="dxa" w:w="2409"/>
          </w:tcPr>
          <w:p>
            <w:r>
              <w:t>User pelaksana aksi.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programmer</w:t>
            </w:r>
          </w:p>
        </w:tc>
      </w:tr>
      <w:tr>
        <w:tc>
          <w:tcPr>
            <w:tcW w:type="dxa" w:w="2409"/>
          </w:tcPr>
          <w:p>
            <w:r>
              <w:t>Aktivitas</w:t>
            </w:r>
          </w:p>
        </w:tc>
        <w:tc>
          <w:tcPr>
            <w:tcW w:type="dxa" w:w="2409"/>
          </w:tcPr>
          <w:p>
            <w:r>
              <w:t>Jenis aksi.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Update Flow</w:t>
            </w:r>
          </w:p>
        </w:tc>
      </w:tr>
      <w:tr>
        <w:tc>
          <w:tcPr>
            <w:tcW w:type="dxa" w:w="2409"/>
          </w:tcPr>
          <w:p>
            <w:r>
              <w:t>Detail Modifikasi</w:t>
            </w:r>
          </w:p>
        </w:tc>
        <w:tc>
          <w:tcPr>
            <w:tcW w:type="dxa" w:w="2409"/>
          </w:tcPr>
          <w:p>
            <w:r>
              <w:t>Ringkasan perubahan.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[TBD]</w:t>
            </w:r>
          </w:p>
        </w:tc>
      </w:tr>
      <w:tr>
        <w:tc>
          <w:tcPr>
            <w:tcW w:type="dxa" w:w="2409"/>
          </w:tcPr>
          <w:p>
            <w:r>
              <w:t>Modul</w:t>
            </w:r>
          </w:p>
        </w:tc>
        <w:tc>
          <w:tcPr>
            <w:tcW w:type="dxa" w:w="2409"/>
          </w:tcPr>
          <w:p>
            <w:r>
              <w:t>Modul terdampak.</w:t>
            </w:r>
          </w:p>
        </w:tc>
        <w:tc>
          <w:tcPr>
            <w:tcW w:type="dxa" w:w="2409"/>
          </w:tcPr>
          <w:p>
            <w:r>
              <w:t>Otomatis.</w:t>
            </w:r>
          </w:p>
        </w:tc>
        <w:tc>
          <w:tcPr>
            <w:tcW w:type="dxa" w:w="2409"/>
          </w:tcPr>
          <w:p>
            <w:r>
              <w:t>Settings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7-10. Programmer - Audit Logs</w:t>
      </w:r>
    </w:p>
    <w:p>
      <w:pPr>
        <w:pStyle w:val="Heading2"/>
      </w:pPr>
      <w:r>
        <w:t>7.11 Settings</w:t>
      </w:r>
    </w:p>
    <w:p>
      <w:r>
        <w:t>Settings pada Programmer mencakup pengaturan profil, keamanan, serta kontrol tambahan seperti Admin Control dan Flow.</w:t>
      </w:r>
    </w:p>
    <w:p>
      <w:r>
        <w:t>Detail fungsi Admin Control &amp; Flow (konfigurasi role/flow): [TBD] sesuai implementasi sistem.</w:t>
      </w:r>
    </w:p>
    <w:p>
      <w:pPr>
        <w:pStyle w:val="Heading3"/>
      </w:pPr>
      <w:r>
        <w:t>Field Profile Akun (Programmer)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Aturan/Format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409"/>
          </w:tcPr>
          <w:p>
            <w:r>
              <w:t>Username/Nama Lengkap</w:t>
            </w:r>
          </w:p>
        </w:tc>
        <w:tc>
          <w:tcPr>
            <w:tcW w:type="dxa" w:w="2409"/>
          </w:tcPr>
          <w:p>
            <w:r>
              <w:t>Identitas akun.</w:t>
            </w:r>
          </w:p>
        </w:tc>
        <w:tc>
          <w:tcPr>
            <w:tcW w:type="dxa" w:w="2409"/>
          </w:tcPr>
          <w:p>
            <w:r>
              <w:t>Tidak boleh kosong.</w:t>
            </w:r>
          </w:p>
        </w:tc>
        <w:tc>
          <w:tcPr>
            <w:tcW w:type="dxa" w:w="2409"/>
          </w:tcPr>
          <w:p>
            <w:r>
              <w:t>programmer</w:t>
            </w:r>
          </w:p>
        </w:tc>
      </w:tr>
      <w:tr>
        <w:tc>
          <w:tcPr>
            <w:tcW w:type="dxa" w:w="2409"/>
          </w:tcPr>
          <w:p>
            <w:r>
              <w:t>Email Address</w:t>
            </w:r>
          </w:p>
        </w:tc>
        <w:tc>
          <w:tcPr>
            <w:tcW w:type="dxa" w:w="2409"/>
          </w:tcPr>
          <w:p>
            <w:r>
              <w:t>Email user.</w:t>
            </w:r>
          </w:p>
        </w:tc>
        <w:tc>
          <w:tcPr>
            <w:tcW w:type="dxa" w:w="2409"/>
          </w:tcPr>
          <w:p>
            <w:r>
              <w:t>Format email valid.</w:t>
            </w:r>
          </w:p>
        </w:tc>
        <w:tc>
          <w:tcPr>
            <w:tcW w:type="dxa" w:w="2409"/>
          </w:tcPr>
          <w:p>
            <w:r>
              <w:t>it@sundaya.co.id</w:t>
            </w:r>
          </w:p>
        </w:tc>
      </w:tr>
      <w:tr>
        <w:tc>
          <w:tcPr>
            <w:tcW w:type="dxa" w:w="2409"/>
          </w:tcPr>
          <w:p>
            <w:r>
              <w:t>Nomor Telepon</w:t>
            </w:r>
          </w:p>
        </w:tc>
        <w:tc>
          <w:tcPr>
            <w:tcW w:type="dxa" w:w="2409"/>
          </w:tcPr>
          <w:p>
            <w:r>
              <w:t>Kontak user.</w:t>
            </w:r>
          </w:p>
        </w:tc>
        <w:tc>
          <w:tcPr>
            <w:tcW w:type="dxa" w:w="2409"/>
          </w:tcPr>
          <w:p>
            <w:r>
              <w:t>Format internasional disarankan.</w:t>
            </w:r>
          </w:p>
        </w:tc>
        <w:tc>
          <w:tcPr>
            <w:tcW w:type="dxa" w:w="2409"/>
          </w:tcPr>
          <w:p>
            <w:r>
              <w:t>+62 812 3456 7890</w:t>
            </w:r>
          </w:p>
        </w:tc>
      </w:tr>
      <w:tr>
        <w:tc>
          <w:tcPr>
            <w:tcW w:type="dxa" w:w="2409"/>
          </w:tcPr>
          <w:p>
            <w:r>
              <w:t>Bahasa/Language</w:t>
            </w:r>
          </w:p>
        </w:tc>
        <w:tc>
          <w:tcPr>
            <w:tcW w:type="dxa" w:w="2409"/>
          </w:tcPr>
          <w:p>
            <w:r>
              <w:t>Preferensi bahasa UI.</w:t>
            </w:r>
          </w:p>
        </w:tc>
        <w:tc>
          <w:tcPr>
            <w:tcW w:type="dxa" w:w="2409"/>
          </w:tcPr>
          <w:p>
            <w:r>
              <w:t>Dropdown.</w:t>
            </w:r>
          </w:p>
        </w:tc>
        <w:tc>
          <w:tcPr>
            <w:tcW w:type="dxa" w:w="2409"/>
          </w:tcPr>
          <w:p>
            <w:r>
              <w:t>English</w:t>
            </w:r>
          </w:p>
        </w:tc>
      </w:tr>
      <w:tr>
        <w:tc>
          <w:tcPr>
            <w:tcW w:type="dxa" w:w="2409"/>
          </w:tcPr>
          <w:p>
            <w:r>
              <w:t>Role Akun</w:t>
            </w:r>
          </w:p>
        </w:tc>
        <w:tc>
          <w:tcPr>
            <w:tcW w:type="dxa" w:w="2409"/>
          </w:tcPr>
          <w:p>
            <w:r>
              <w:t>Role akses.</w:t>
            </w:r>
          </w:p>
        </w:tc>
        <w:tc>
          <w:tcPr>
            <w:tcW w:type="dxa" w:w="2409"/>
          </w:tcPr>
          <w:p>
            <w:r>
              <w:t>Read-only (umumnya).</w:t>
            </w:r>
          </w:p>
        </w:tc>
        <w:tc>
          <w:tcPr>
            <w:tcW w:type="dxa" w:w="2409"/>
          </w:tcPr>
          <w:p>
            <w:r>
              <w:t>PROGRAMMER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130" cy="344146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7-11. Programmer - Settings</w:t>
      </w:r>
    </w:p>
    <w:p>
      <w:r>
        <w:br w:type="page"/>
      </w:r>
    </w:p>
    <w:p>
      <w:pPr>
        <w:pStyle w:val="Heading1"/>
      </w:pPr>
      <w:r>
        <w:t>Bab 8 - FAQ &amp; Troubleshooting</w:t>
      </w:r>
    </w:p>
    <w:p>
      <w:pPr>
        <w:pStyle w:val="Heading2"/>
      </w:pPr>
      <w:r>
        <w:t>8.1 FAQ (Pertanyaan Umum)</w:t>
      </w:r>
    </w:p>
    <w:p>
      <w:r>
        <w:rPr>
          <w:b/>
        </w:rPr>
        <w:t xml:space="preserve">Q: </w:t>
      </w:r>
      <w:r>
        <w:t>Saya tidak bisa login. Apa yang harus dilakukan?</w:t>
      </w:r>
    </w:p>
    <w:p>
      <w:r>
        <w:rPr>
          <w:b/>
        </w:rPr>
        <w:t xml:space="preserve">A: </w:t>
      </w:r>
      <w:r>
        <w:t>Pastikan username/password benar, periksa koneksi internet, lalu coba login kembali. Jika masih gagal, lakukan reset password melalui admin [TBD].</w:t>
      </w:r>
    </w:p>
    <w:p>
      <w:r>
        <w:rPr>
          <w:b/>
        </w:rPr>
        <w:t xml:space="preserve">Q: </w:t>
      </w:r>
      <w:r>
        <w:t>Menu saya tidak lengkap / berbeda dari rekan saya.</w:t>
      </w:r>
    </w:p>
    <w:p>
      <w:r>
        <w:rPr>
          <w:b/>
        </w:rPr>
        <w:t xml:space="preserve">A: </w:t>
      </w:r>
      <w:r>
        <w:t>Hak akses menu mengikuti role. Pastikan role akun Anda benar. Jika perlu perubahan role, ajukan ke Programmer melalui prosedur internal [TBD].</w:t>
      </w:r>
    </w:p>
    <w:p>
      <w:r>
        <w:rPr>
          <w:b/>
        </w:rPr>
        <w:t xml:space="preserve">Q: </w:t>
      </w:r>
      <w:r>
        <w:t>Bagaimana cara mengetahui status request saya?</w:t>
      </w:r>
    </w:p>
    <w:p>
      <w:r>
        <w:rPr>
          <w:b/>
        </w:rPr>
        <w:t xml:space="preserve">A: </w:t>
      </w:r>
      <w:r>
        <w:t>Buka Material Requests (OM) atau Review Request (NOC/GM). Periksa panel Alur Birokrasi dan notifikasi perubahan status.</w:t>
      </w:r>
    </w:p>
    <w:p>
      <w:r>
        <w:rPr>
          <w:b/>
        </w:rPr>
        <w:t xml:space="preserve">Q: </w:t>
      </w:r>
      <w:r>
        <w:t>Kenapa muncul alert stok (warning/critical)?</w:t>
      </w:r>
    </w:p>
    <w:p>
      <w:r>
        <w:rPr>
          <w:b/>
        </w:rPr>
        <w:t xml:space="preserve">A: </w:t>
      </w:r>
      <w:r>
        <w:t>Alert muncul saat stok mendekati atau melewati threshold minimum. Verifikasi threshold di Stock Master dan rencanakan replenishment.</w:t>
      </w:r>
    </w:p>
    <w:p>
      <w:r>
        <w:rPr>
          <w:b/>
        </w:rPr>
        <w:t xml:space="preserve">Q: </w:t>
      </w:r>
      <w:r>
        <w:t>Bagaimana cara download laporan PDF?</w:t>
      </w:r>
    </w:p>
    <w:p>
      <w:r>
        <w:rPr>
          <w:b/>
        </w:rPr>
        <w:t xml:space="preserve">A: </w:t>
      </w:r>
      <w:r>
        <w:t>Buka menu Reports lalu klik Download PDF pada jenis laporan yang dibutuhkan. Pastikan pop-up download tidak diblokir browser.</w:t>
      </w:r>
    </w:p>
    <w:p>
      <w:r>
        <w:rPr>
          <w:b/>
        </w:rPr>
        <w:t xml:space="preserve">Q: </w:t>
      </w:r>
      <w:r>
        <w:t>Request saya stuck di status tertentu.</w:t>
      </w:r>
    </w:p>
    <w:p>
      <w:r>
        <w:rPr>
          <w:b/>
        </w:rPr>
        <w:t xml:space="preserve">A: </w:t>
      </w:r>
      <w:r>
        <w:t>Cek alur step mana yang belum selesai (NOC Review/GM Approval/NOC Shipping/OM Receiving). Jika melebihi SLA, lakukan eskalasi melalui kontak support.</w:t>
      </w:r>
    </w:p>
    <w:p>
      <w:pPr>
        <w:pStyle w:val="Heading2"/>
      </w:pPr>
      <w:r>
        <w:t>8.2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Masalah</w:t>
            </w:r>
          </w:p>
        </w:tc>
        <w:tc>
          <w:tcPr>
            <w:tcW w:type="dxa" w:w="2409"/>
          </w:tcPr>
          <w:p>
            <w:r>
              <w:rPr>
                <w:b/>
              </w:rPr>
              <w:t>Gejala</w:t>
            </w:r>
          </w:p>
        </w:tc>
        <w:tc>
          <w:tcPr>
            <w:tcW w:type="dxa" w:w="2409"/>
          </w:tcPr>
          <w:p>
            <w:r>
              <w:rPr>
                <w:b/>
              </w:rPr>
              <w:t>Penyebab Umum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Solusi Cepat</w:t>
            </w:r>
          </w:p>
        </w:tc>
      </w:tr>
      <w:tr>
        <w:tc>
          <w:tcPr>
            <w:tcW w:type="dxa" w:w="2409"/>
          </w:tcPr>
          <w:p>
            <w:r>
              <w:t>Gagal Login</w:t>
            </w:r>
          </w:p>
        </w:tc>
        <w:tc>
          <w:tcPr>
            <w:tcW w:type="dxa" w:w="2409"/>
          </w:tcPr>
          <w:p>
            <w:r>
              <w:t>Pesan error login / tidak masuk dashboard</w:t>
            </w:r>
          </w:p>
        </w:tc>
        <w:tc>
          <w:tcPr>
            <w:tcW w:type="dxa" w:w="2409"/>
          </w:tcPr>
          <w:p>
            <w:r>
              <w:t>Credential salah / akun nonaktif / koneksi bermasalah</w:t>
            </w:r>
          </w:p>
        </w:tc>
        <w:tc>
          <w:tcPr>
            <w:tcW w:type="dxa" w:w="2409"/>
          </w:tcPr>
          <w:p>
            <w:r>
              <w:t>Coba ulang, reset password [TBD], hubungi support</w:t>
            </w:r>
          </w:p>
        </w:tc>
      </w:tr>
      <w:tr>
        <w:tc>
          <w:tcPr>
            <w:tcW w:type="dxa" w:w="2409"/>
          </w:tcPr>
          <w:p>
            <w:r>
              <w:t>Halaman Blank</w:t>
            </w:r>
          </w:p>
        </w:tc>
        <w:tc>
          <w:tcPr>
            <w:tcW w:type="dxa" w:w="2409"/>
          </w:tcPr>
          <w:p>
            <w:r>
              <w:t>UI kosong setelah klik menu</w:t>
            </w:r>
          </w:p>
        </w:tc>
        <w:tc>
          <w:tcPr>
            <w:tcW w:type="dxa" w:w="2409"/>
          </w:tcPr>
          <w:p>
            <w:r>
              <w:t>Cache browser / session expired</w:t>
            </w:r>
          </w:p>
        </w:tc>
        <w:tc>
          <w:tcPr>
            <w:tcW w:type="dxa" w:w="2409"/>
          </w:tcPr>
          <w:p>
            <w:r>
              <w:t>Reload, logout-login, clear cache</w:t>
            </w:r>
          </w:p>
        </w:tc>
      </w:tr>
      <w:tr>
        <w:tc>
          <w:tcPr>
            <w:tcW w:type="dxa" w:w="2409"/>
          </w:tcPr>
          <w:p>
            <w:r>
              <w:t>Lambat / Timeout</w:t>
            </w:r>
          </w:p>
        </w:tc>
        <w:tc>
          <w:tcPr>
            <w:tcW w:type="dxa" w:w="2409"/>
          </w:tcPr>
          <w:p>
            <w:r>
              <w:t>Proses loading lama</w:t>
            </w:r>
          </w:p>
        </w:tc>
        <w:tc>
          <w:tcPr>
            <w:tcW w:type="dxa" w:w="2409"/>
          </w:tcPr>
          <w:p>
            <w:r>
              <w:t>Koneksi internet / beban server</w:t>
            </w:r>
          </w:p>
        </w:tc>
        <w:tc>
          <w:tcPr>
            <w:tcW w:type="dxa" w:w="2409"/>
          </w:tcPr>
          <w:p>
            <w:r>
              <w:t>Cek koneksi, coba di jam berbeda, eskalasi ke Programmer</w:t>
            </w:r>
          </w:p>
        </w:tc>
      </w:tr>
      <w:tr>
        <w:tc>
          <w:tcPr>
            <w:tcW w:type="dxa" w:w="2409"/>
          </w:tcPr>
          <w:p>
            <w:r>
              <w:t>Notifikasi Tidak Muncul</w:t>
            </w:r>
          </w:p>
        </w:tc>
        <w:tc>
          <w:tcPr>
            <w:tcW w:type="dxa" w:w="2409"/>
          </w:tcPr>
          <w:p>
            <w:r>
              <w:t>Badge notifikasi tidak bertambah</w:t>
            </w:r>
          </w:p>
        </w:tc>
        <w:tc>
          <w:tcPr>
            <w:tcW w:type="dxa" w:w="2409"/>
          </w:tcPr>
          <w:p>
            <w:r>
              <w:t>Permission browser / event belum terjadi</w:t>
            </w:r>
          </w:p>
        </w:tc>
        <w:tc>
          <w:tcPr>
            <w:tcW w:type="dxa" w:w="2409"/>
          </w:tcPr>
          <w:p>
            <w:r>
              <w:t>Refresh, cek Notifications, verifikasi flow status</w:t>
            </w:r>
          </w:p>
        </w:tc>
      </w:tr>
      <w:tr>
        <w:tc>
          <w:tcPr>
            <w:tcW w:type="dxa" w:w="2409"/>
          </w:tcPr>
          <w:p>
            <w:r>
              <w:t>Download Report Gagal</w:t>
            </w:r>
          </w:p>
        </w:tc>
        <w:tc>
          <w:tcPr>
            <w:tcW w:type="dxa" w:w="2409"/>
          </w:tcPr>
          <w:p>
            <w:r>
              <w:t>PDF tidak terunduh</w:t>
            </w:r>
          </w:p>
        </w:tc>
        <w:tc>
          <w:tcPr>
            <w:tcW w:type="dxa" w:w="2409"/>
          </w:tcPr>
          <w:p>
            <w:r>
              <w:t>Pop-up blocked / server generate report error</w:t>
            </w:r>
          </w:p>
        </w:tc>
        <w:tc>
          <w:tcPr>
            <w:tcW w:type="dxa" w:w="2409"/>
          </w:tcPr>
          <w:p>
            <w:r>
              <w:t>Allow download, coba ulang, cek laporan lain, eskalasi</w:t>
            </w:r>
          </w:p>
        </w:tc>
      </w:tr>
      <w:tr>
        <w:tc>
          <w:tcPr>
            <w:tcW w:type="dxa" w:w="2409"/>
          </w:tcPr>
          <w:p>
            <w:r>
              <w:t>Status Request Tidak Berubah</w:t>
            </w:r>
          </w:p>
        </w:tc>
        <w:tc>
          <w:tcPr>
            <w:tcW w:type="dxa" w:w="2409"/>
          </w:tcPr>
          <w:p>
            <w:r>
              <w:t>Request stuck di step tertentu</w:t>
            </w:r>
          </w:p>
        </w:tc>
        <w:tc>
          <w:tcPr>
            <w:tcW w:type="dxa" w:w="2409"/>
          </w:tcPr>
          <w:p>
            <w:r>
              <w:t>Pending action di role berikutnya</w:t>
            </w:r>
          </w:p>
        </w:tc>
        <w:tc>
          <w:tcPr>
            <w:tcW w:type="dxa" w:w="2409"/>
          </w:tcPr>
          <w:p>
            <w:r>
              <w:t>Cek panel Alur Birokrasi, follow-up NOC/GM sesuai step</w:t>
            </w:r>
          </w:p>
        </w:tc>
      </w:tr>
    </w:tbl>
    <w:p>
      <w:pPr>
        <w:pStyle w:val="Heading2"/>
      </w:pPr>
      <w:r>
        <w:t>8.3 Tabel Eskalasi Kontak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409"/>
          </w:tcPr>
          <w:p>
            <w:r>
              <w:rPr>
                <w:b/>
              </w:rPr>
              <w:t>Tim</w:t>
            </w:r>
          </w:p>
        </w:tc>
        <w:tc>
          <w:tcPr>
            <w:tcW w:type="dxa" w:w="2409"/>
          </w:tcPr>
          <w:p>
            <w:r>
              <w:rPr>
                <w:b/>
              </w:rPr>
              <w:t>Kontak</w:t>
            </w:r>
          </w:p>
        </w:tc>
        <w:tc>
          <w:tcPr>
            <w:tcW w:type="dxa" w:w="2409"/>
          </w:tcPr>
          <w:p>
            <w:r>
              <w:rPr>
                <w:b/>
              </w:rPr>
              <w:t>Kapan Digunakan</w:t>
            </w:r>
          </w:p>
        </w:tc>
      </w:tr>
      <w:tr>
        <w:tc>
          <w:tcPr>
            <w:tcW w:type="dxa" w:w="2409"/>
          </w:tcPr>
          <w:p>
            <w:r>
              <w:t>L1</w:t>
            </w:r>
          </w:p>
        </w:tc>
        <w:tc>
          <w:tcPr>
            <w:tcW w:type="dxa" w:w="2409"/>
          </w:tcPr>
          <w:p>
            <w:r>
              <w:t>NOC</w:t>
            </w:r>
          </w:p>
        </w:tc>
        <w:tc>
          <w:tcPr>
            <w:tcW w:type="dxa" w:w="2409"/>
          </w:tcPr>
          <w:p>
            <w:r>
              <w:t>[TBD] (email/WA/telepon)</w:t>
            </w:r>
          </w:p>
        </w:tc>
        <w:tc>
          <w:tcPr>
            <w:tcW w:type="dxa" w:w="2409"/>
          </w:tcPr>
          <w:p>
            <w:r>
              <w:t>Masalah operasional request, shipping, atau alert stok</w:t>
            </w:r>
          </w:p>
        </w:tc>
      </w:tr>
      <w:tr>
        <w:tc>
          <w:tcPr>
            <w:tcW w:type="dxa" w:w="2409"/>
          </w:tcPr>
          <w:p>
            <w:r>
              <w:t>L2</w:t>
            </w:r>
          </w:p>
        </w:tc>
        <w:tc>
          <w:tcPr>
            <w:tcW w:type="dxa" w:w="2409"/>
          </w:tcPr>
          <w:p>
            <w:r>
              <w:t>Programmer</w:t>
            </w:r>
          </w:p>
        </w:tc>
        <w:tc>
          <w:tcPr>
            <w:tcW w:type="dxa" w:w="2409"/>
          </w:tcPr>
          <w:p>
            <w:r>
              <w:t>[TBD] (email/WA/telepon)</w:t>
            </w:r>
          </w:p>
        </w:tc>
        <w:tc>
          <w:tcPr>
            <w:tcW w:type="dxa" w:w="2409"/>
          </w:tcPr>
          <w:p>
            <w:r>
              <w:t>Bug sistem, perubahan role/flow, error aplikasi</w:t>
            </w:r>
          </w:p>
        </w:tc>
      </w:tr>
      <w:tr>
        <w:tc>
          <w:tcPr>
            <w:tcW w:type="dxa" w:w="2409"/>
          </w:tcPr>
          <w:p>
            <w:r>
              <w:t>L3</w:t>
            </w:r>
          </w:p>
        </w:tc>
        <w:tc>
          <w:tcPr>
            <w:tcW w:type="dxa" w:w="2409"/>
          </w:tcPr>
          <w:p>
            <w:r>
              <w:t>GM</w:t>
            </w:r>
          </w:p>
        </w:tc>
        <w:tc>
          <w:tcPr>
            <w:tcW w:type="dxa" w:w="2409"/>
          </w:tcPr>
          <w:p>
            <w:r>
              <w:t>[TBD] (email/telepon)</w:t>
            </w:r>
          </w:p>
        </w:tc>
        <w:tc>
          <w:tcPr>
            <w:tcW w:type="dxa" w:w="2409"/>
          </w:tcPr>
          <w:p>
            <w:r>
              <w:t>Eskalasi persetujuan atau keputusan manajemen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8"/>
      </w:rPr>
      <w:t>Sundaya Warehouse System V2.0 | v2.0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B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